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B8069" w14:textId="77777777" w:rsidR="0084268E" w:rsidRPr="00DB4522" w:rsidRDefault="00272F9C" w:rsidP="00DB4522">
      <w:pPr>
        <w:jc w:val="center"/>
        <w:rPr>
          <w:b/>
          <w:bCs/>
          <w:sz w:val="32"/>
          <w:szCs w:val="32"/>
          <w:lang w:val="de-CH"/>
        </w:rPr>
      </w:pPr>
      <w:r w:rsidRPr="00DB4522">
        <w:rPr>
          <w:b/>
          <w:bCs/>
          <w:sz w:val="32"/>
          <w:szCs w:val="32"/>
          <w:lang w:val="de-CH"/>
        </w:rPr>
        <w:t>Schwarzenbach Wealth Management – Website Texte</w:t>
      </w:r>
    </w:p>
    <w:p w14:paraId="18EA13D0" w14:textId="77777777" w:rsidR="0084268E" w:rsidRPr="00DB4522" w:rsidRDefault="00272F9C">
      <w:pPr>
        <w:rPr>
          <w:b/>
          <w:bCs/>
          <w:lang w:val="de-CH"/>
        </w:rPr>
      </w:pPr>
      <w:r w:rsidRPr="00DB4522">
        <w:rPr>
          <w:b/>
          <w:bCs/>
          <w:lang w:val="de-CH"/>
        </w:rPr>
        <w:br/>
      </w:r>
      <w:r w:rsidRPr="00167924">
        <w:rPr>
          <w:b/>
          <w:bCs/>
          <w:sz w:val="28"/>
          <w:szCs w:val="28"/>
          <w:lang w:val="de-CH"/>
        </w:rPr>
        <w:t>1. Startseite</w:t>
      </w:r>
      <w:r w:rsidRPr="00DB4522">
        <w:rPr>
          <w:b/>
          <w:bCs/>
          <w:lang w:val="de-CH"/>
        </w:rPr>
        <w:br/>
      </w:r>
    </w:p>
    <w:p w14:paraId="6706D9F8" w14:textId="5FC569F1" w:rsidR="0084268E" w:rsidRPr="00DD1D41" w:rsidRDefault="00272F9C">
      <w:pPr>
        <w:rPr>
          <w:lang w:val="de-CH"/>
        </w:rPr>
      </w:pPr>
      <w:r w:rsidRPr="00DB4522">
        <w:rPr>
          <w:b/>
          <w:bCs/>
          <w:lang w:val="de-CH"/>
        </w:rPr>
        <w:t>Schwarzenbach Wealth Management</w:t>
      </w:r>
      <w:r w:rsidRPr="00DD1D41">
        <w:rPr>
          <w:lang w:val="de-CH"/>
        </w:rPr>
        <w:br/>
        <w:t>Dein individueller All-in-</w:t>
      </w:r>
      <w:proofErr w:type="spellStart"/>
      <w:r w:rsidRPr="00DD1D41">
        <w:rPr>
          <w:lang w:val="de-CH"/>
        </w:rPr>
        <w:t>One</w:t>
      </w:r>
      <w:proofErr w:type="spellEnd"/>
      <w:r w:rsidRPr="00DD1D41">
        <w:rPr>
          <w:lang w:val="de-CH"/>
        </w:rPr>
        <w:t>-</w:t>
      </w:r>
      <w:r w:rsidR="00C22E78">
        <w:rPr>
          <w:lang w:val="de-CH"/>
        </w:rPr>
        <w:t>Beratung</w:t>
      </w:r>
      <w:r w:rsidRPr="00DD1D41">
        <w:rPr>
          <w:lang w:val="de-CH"/>
        </w:rPr>
        <w:t xml:space="preserve"> für einen erfolgreichen Vermögensaufbau mit Immobilien</w:t>
      </w:r>
      <w:r w:rsidR="00C22E78">
        <w:rPr>
          <w:lang w:val="de-CH"/>
        </w:rPr>
        <w:t>.</w:t>
      </w:r>
      <w:r w:rsidRPr="00DD1D41">
        <w:rPr>
          <w:lang w:val="de-CH"/>
        </w:rPr>
        <w:br/>
      </w:r>
    </w:p>
    <w:p w14:paraId="0CE4DCE8" w14:textId="77777777" w:rsidR="0084268E" w:rsidRPr="00556D9B" w:rsidRDefault="00272F9C">
      <w:pPr>
        <w:rPr>
          <w:b/>
          <w:bCs/>
          <w:u w:val="single"/>
          <w:lang w:val="de-CH"/>
        </w:rPr>
      </w:pPr>
      <w:r w:rsidRPr="00556D9B">
        <w:rPr>
          <w:b/>
          <w:bCs/>
          <w:u w:val="single"/>
          <w:lang w:val="de-CH"/>
        </w:rPr>
        <w:t>Leistungen / 4 Bausteine:</w:t>
      </w:r>
    </w:p>
    <w:p w14:paraId="42FB73A4" w14:textId="77777777" w:rsidR="0084268E" w:rsidRPr="00DD1D41" w:rsidRDefault="00272F9C">
      <w:pPr>
        <w:rPr>
          <w:lang w:val="de-CH"/>
        </w:rPr>
      </w:pPr>
      <w:r w:rsidRPr="00DB4522">
        <w:rPr>
          <w:b/>
          <w:bCs/>
          <w:lang w:val="de-CH"/>
        </w:rPr>
        <w:t>I. Objektauswahl &amp; Erwerb</w:t>
      </w:r>
      <w:r w:rsidRPr="00DD1D41">
        <w:rPr>
          <w:lang w:val="de-CH"/>
        </w:rPr>
        <w:br/>
        <w:t>Exklusiver Zugang zu Off-Market-Immobilien in Deutschland, selektiert nach Rendite- und Nachhaltigkeitskriterien für langfristige Wertsteigerung.</w:t>
      </w:r>
      <w:r w:rsidRPr="00DD1D41">
        <w:rPr>
          <w:lang w:val="de-CH"/>
        </w:rPr>
        <w:br/>
      </w:r>
    </w:p>
    <w:p w14:paraId="43903FBB" w14:textId="4C78FD36" w:rsidR="0084268E" w:rsidRPr="00DB4522" w:rsidRDefault="00272F9C">
      <w:pPr>
        <w:rPr>
          <w:b/>
          <w:bCs/>
          <w:lang w:val="de-CH"/>
        </w:rPr>
      </w:pPr>
      <w:r w:rsidRPr="00DB4522">
        <w:rPr>
          <w:b/>
          <w:bCs/>
          <w:lang w:val="de-CH"/>
        </w:rPr>
        <w:t>II. Finanzierung</w:t>
      </w:r>
      <w:r w:rsidRPr="00DD1D41">
        <w:rPr>
          <w:lang w:val="de-CH"/>
        </w:rPr>
        <w:br/>
        <w:t>Zusammenarbeit mit spezialisierten Banken, die massgeschneiderte Finanzierungsmodelle mit hoher Hebelwirkung und attraktiven Konditionen</w:t>
      </w:r>
      <w:r w:rsidR="005B341F">
        <w:rPr>
          <w:lang w:val="de-CH"/>
        </w:rPr>
        <w:t xml:space="preserve"> bieten.</w:t>
      </w:r>
      <w:r w:rsidRPr="00DD1D41">
        <w:rPr>
          <w:lang w:val="de-CH"/>
        </w:rPr>
        <w:br/>
      </w:r>
    </w:p>
    <w:p w14:paraId="0FE9CB05" w14:textId="77777777" w:rsidR="0084268E" w:rsidRPr="00DD1D41" w:rsidRDefault="00272F9C">
      <w:pPr>
        <w:rPr>
          <w:lang w:val="de-CH"/>
        </w:rPr>
      </w:pPr>
      <w:r w:rsidRPr="00DB4522">
        <w:rPr>
          <w:b/>
          <w:bCs/>
          <w:lang w:val="de-CH"/>
        </w:rPr>
        <w:t>III. Steueroptimierung</w:t>
      </w:r>
      <w:r w:rsidRPr="00DD1D41">
        <w:rPr>
          <w:lang w:val="de-CH"/>
        </w:rPr>
        <w:br/>
        <w:t>Effiziente Investmentstrukturen ermöglichen es, Kapitalerträge steuerbegünstigt zu reinvestieren und Doppelbesteuerung zu vermeiden.</w:t>
      </w:r>
      <w:r w:rsidRPr="00DD1D41">
        <w:rPr>
          <w:lang w:val="de-CH"/>
        </w:rPr>
        <w:br/>
      </w:r>
    </w:p>
    <w:p w14:paraId="171E2961" w14:textId="77777777" w:rsidR="0084268E" w:rsidRDefault="00272F9C">
      <w:pPr>
        <w:rPr>
          <w:lang w:val="de-CH"/>
        </w:rPr>
      </w:pPr>
      <w:r w:rsidRPr="00DB4522">
        <w:rPr>
          <w:b/>
          <w:bCs/>
          <w:lang w:val="de-CH"/>
        </w:rPr>
        <w:t>IV. Vermietung &amp; Verwaltung</w:t>
      </w:r>
      <w:r w:rsidRPr="00DD1D41">
        <w:rPr>
          <w:lang w:val="de-CH"/>
        </w:rPr>
        <w:br/>
        <w:t>Kompletter Verwaltungsservice inklusive Mieterakquise, Vertragsmanagement, Instandhaltung und Cashflow-Überwachung für echten passiven Vermögensaufbau.</w:t>
      </w:r>
      <w:r w:rsidRPr="00DD1D41">
        <w:rPr>
          <w:lang w:val="de-CH"/>
        </w:rPr>
        <w:br/>
      </w:r>
    </w:p>
    <w:p w14:paraId="29E31A9A" w14:textId="77777777" w:rsidR="008103FD" w:rsidRPr="00A27813" w:rsidRDefault="00DB4522" w:rsidP="008103FD">
      <w:pPr>
        <w:rPr>
          <w:lang w:val="de-CH"/>
        </w:rPr>
      </w:pPr>
      <w:r w:rsidRPr="00DB4522">
        <w:rPr>
          <w:b/>
          <w:bCs/>
          <w:lang w:val="de-CH"/>
        </w:rPr>
        <w:t>Button:</w:t>
      </w:r>
      <w:r w:rsidRPr="00DB4522">
        <w:rPr>
          <w:lang w:val="de-CH"/>
        </w:rPr>
        <w:br/>
      </w:r>
      <w:r w:rsidR="008103FD" w:rsidRPr="00A27813">
        <w:rPr>
          <w:rFonts w:ascii="Segoe UI Emoji" w:hAnsi="Segoe UI Emoji" w:cs="Segoe UI Emoji"/>
          <w:lang w:val="de-CH"/>
        </w:rPr>
        <w:t>👉</w:t>
      </w:r>
      <w:r w:rsidR="008103FD" w:rsidRPr="00A27813">
        <w:rPr>
          <w:lang w:val="de-CH"/>
        </w:rPr>
        <w:t xml:space="preserve"> </w:t>
      </w:r>
      <w:r w:rsidR="008103FD" w:rsidRPr="00A27813">
        <w:rPr>
          <w:b/>
          <w:bCs/>
          <w:lang w:val="de-CH"/>
        </w:rPr>
        <w:t>Jetzt Kontakt aufnehmen</w:t>
      </w:r>
    </w:p>
    <w:p w14:paraId="35F0BF8C" w14:textId="088060E9" w:rsidR="00DB4522" w:rsidRPr="00DB4522" w:rsidRDefault="008103FD" w:rsidP="008103FD">
      <w:pPr>
        <w:rPr>
          <w:lang w:val="de-CH"/>
        </w:rPr>
      </w:pPr>
      <w:r w:rsidRPr="000C2792">
        <w:rPr>
          <w:lang w:val="de-CH"/>
        </w:rPr>
        <w:t xml:space="preserve">Dr. Jan Hendrik Lukowski </w:t>
      </w:r>
      <w:r w:rsidRPr="000C2792">
        <w:rPr>
          <w:lang w:val="de-CH"/>
        </w:rPr>
        <w:br/>
      </w:r>
      <w:hyperlink r:id="rId6" w:history="1">
        <w:r w:rsidRPr="000C2792">
          <w:rPr>
            <w:rStyle w:val="Hyperlink"/>
            <w:lang w:val="de-CH"/>
          </w:rPr>
          <w:t>jhl@schwarzenbach-wm.com</w:t>
        </w:r>
      </w:hyperlink>
      <w:r w:rsidRPr="000C2792">
        <w:rPr>
          <w:lang w:val="de-CH"/>
        </w:rPr>
        <w:br/>
        <w:t>+41 79919 5455</w:t>
      </w:r>
    </w:p>
    <w:p w14:paraId="6FF13A9E" w14:textId="1EEFD341" w:rsidR="00DB4522" w:rsidRDefault="00DB4522" w:rsidP="00DB4522">
      <w:pPr>
        <w:rPr>
          <w:b/>
          <w:bCs/>
          <w:lang w:val="de-CH"/>
        </w:rPr>
      </w:pPr>
      <w:r w:rsidRPr="00DB4522">
        <w:rPr>
          <w:lang w:val="de-CH"/>
        </w:rPr>
        <w:t>Optional zweiter Button:</w:t>
      </w:r>
      <w:r w:rsidRPr="00DB4522">
        <w:rPr>
          <w:lang w:val="de-CH"/>
        </w:rPr>
        <w:br/>
      </w:r>
      <w:r w:rsidRPr="00DB4522">
        <w:rPr>
          <w:b/>
          <w:bCs/>
          <w:lang w:val="de-CH"/>
        </w:rPr>
        <w:t>Projektbeispiele ansehen</w:t>
      </w:r>
    </w:p>
    <w:p w14:paraId="2BBB32F6" w14:textId="76FC58F3" w:rsidR="00FD517D" w:rsidRPr="00DB4522" w:rsidRDefault="00FD517D" w:rsidP="00DB4522">
      <w:pPr>
        <w:rPr>
          <w:lang w:val="de-CH"/>
        </w:rPr>
      </w:pPr>
      <w:r w:rsidRPr="00FD517D">
        <w:rPr>
          <w:noProof/>
          <w:lang w:val="de-CH"/>
        </w:rPr>
        <w:lastRenderedPageBreak/>
        <w:drawing>
          <wp:inline distT="0" distB="0" distL="0" distR="0" wp14:anchorId="49ED5E22" wp14:editId="6C8223AB">
            <wp:extent cx="5486400" cy="4346575"/>
            <wp:effectExtent l="0" t="0" r="0" b="0"/>
            <wp:docPr id="331998411" name="Grafik 1" descr="Ein Bild, das Text, Screenshot, Schrif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98411" name="Grafik 1" descr="Ein Bild, das Text, Screenshot, Schrift, Design enthält.&#10;&#10;KI-generierte Inhalte können fehlerhaft sein."/>
                    <pic:cNvPicPr/>
                  </pic:nvPicPr>
                  <pic:blipFill>
                    <a:blip r:embed="rId7"/>
                    <a:stretch>
                      <a:fillRect/>
                    </a:stretch>
                  </pic:blipFill>
                  <pic:spPr>
                    <a:xfrm>
                      <a:off x="0" y="0"/>
                      <a:ext cx="5486400" cy="4346575"/>
                    </a:xfrm>
                    <a:prstGeom prst="rect">
                      <a:avLst/>
                    </a:prstGeom>
                  </pic:spPr>
                </pic:pic>
              </a:graphicData>
            </a:graphic>
          </wp:inline>
        </w:drawing>
      </w:r>
    </w:p>
    <w:p w14:paraId="4E86C0A3" w14:textId="579F5034" w:rsidR="00DB4522" w:rsidRDefault="00DB4522">
      <w:pPr>
        <w:rPr>
          <w:lang w:val="de-CH"/>
        </w:rPr>
      </w:pPr>
    </w:p>
    <w:p w14:paraId="1F34186E" w14:textId="49F5B4CF" w:rsidR="00FD517D" w:rsidRDefault="007F6E3D">
      <w:pPr>
        <w:rPr>
          <w:lang w:val="de-CH"/>
        </w:rPr>
      </w:pPr>
      <w:r>
        <w:rPr>
          <w:noProof/>
          <w:lang w:val="de-CH"/>
        </w:rPr>
        <w:drawing>
          <wp:inline distT="0" distB="0" distL="0" distR="0" wp14:anchorId="6A53F8C2" wp14:editId="2EB5DBE5">
            <wp:extent cx="5478145" cy="2413000"/>
            <wp:effectExtent l="0" t="0" r="8255" b="6350"/>
            <wp:docPr id="160838328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8">
                      <a:duotone>
                        <a:prstClr val="black"/>
                        <a:srgbClr val="D9C3A5">
                          <a:tint val="50000"/>
                          <a:satMod val="180000"/>
                        </a:srgbClr>
                      </a:duotone>
                      <a:extLst>
                        <a:ext uri="{28A0092B-C50C-407E-A947-70E740481C1C}">
                          <a14:useLocalDpi xmlns:a14="http://schemas.microsoft.com/office/drawing/2010/main" val="0"/>
                        </a:ext>
                      </a:extLst>
                    </a:blip>
                    <a:srcRect/>
                    <a:stretch>
                      <a:fillRect/>
                    </a:stretch>
                  </pic:blipFill>
                  <pic:spPr bwMode="auto">
                    <a:xfrm>
                      <a:off x="0" y="0"/>
                      <a:ext cx="5478145" cy="2413000"/>
                    </a:xfrm>
                    <a:prstGeom prst="rect">
                      <a:avLst/>
                    </a:prstGeom>
                    <a:noFill/>
                    <a:ln>
                      <a:noFill/>
                    </a:ln>
                  </pic:spPr>
                </pic:pic>
              </a:graphicData>
            </a:graphic>
          </wp:inline>
        </w:drawing>
      </w:r>
    </w:p>
    <w:p w14:paraId="632F41DA" w14:textId="3A7E4E47" w:rsidR="002F3947" w:rsidRDefault="002F3947">
      <w:pPr>
        <w:rPr>
          <w:lang w:val="de-CH"/>
        </w:rPr>
      </w:pPr>
    </w:p>
    <w:p w14:paraId="2BBD1268" w14:textId="77777777" w:rsidR="00FD517D" w:rsidRDefault="00FD517D">
      <w:pPr>
        <w:rPr>
          <w:b/>
          <w:bCs/>
          <w:sz w:val="28"/>
          <w:szCs w:val="28"/>
          <w:lang w:val="de-CH"/>
        </w:rPr>
      </w:pPr>
      <w:r>
        <w:rPr>
          <w:b/>
          <w:bCs/>
          <w:sz w:val="28"/>
          <w:szCs w:val="28"/>
          <w:lang w:val="de-CH"/>
        </w:rPr>
        <w:br w:type="page"/>
      </w:r>
    </w:p>
    <w:p w14:paraId="7B26284E" w14:textId="2A85E505" w:rsidR="0084268E" w:rsidRDefault="00272F9C">
      <w:pPr>
        <w:rPr>
          <w:b/>
          <w:bCs/>
          <w:lang w:val="de-CH"/>
        </w:rPr>
      </w:pPr>
      <w:r w:rsidRPr="00167924">
        <w:rPr>
          <w:b/>
          <w:bCs/>
          <w:sz w:val="28"/>
          <w:szCs w:val="28"/>
          <w:lang w:val="de-CH"/>
        </w:rPr>
        <w:lastRenderedPageBreak/>
        <w:t>2. Investment Ansatz</w:t>
      </w:r>
      <w:r w:rsidRPr="00DB4522">
        <w:rPr>
          <w:b/>
          <w:bCs/>
          <w:lang w:val="de-CH"/>
        </w:rPr>
        <w:br/>
      </w:r>
    </w:p>
    <w:p w14:paraId="64703C6F" w14:textId="77777777" w:rsidR="009F5E21" w:rsidRPr="009F5E21" w:rsidRDefault="009F5E21" w:rsidP="009F5E21">
      <w:pPr>
        <w:rPr>
          <w:b/>
          <w:bCs/>
          <w:lang w:val="de-CH"/>
        </w:rPr>
      </w:pPr>
      <w:r w:rsidRPr="009F5E21">
        <w:rPr>
          <w:rFonts w:ascii="Segoe UI Emoji" w:hAnsi="Segoe UI Emoji" w:cs="Segoe UI Emoji"/>
          <w:b/>
          <w:bCs/>
          <w:lang w:val="de-CH"/>
        </w:rPr>
        <w:t>🟢</w:t>
      </w:r>
      <w:r w:rsidRPr="009F5E21">
        <w:rPr>
          <w:b/>
          <w:bCs/>
          <w:lang w:val="de-CH"/>
        </w:rPr>
        <w:t xml:space="preserve"> Abschnitt 1 – Headline &amp; Einleitung</w:t>
      </w:r>
    </w:p>
    <w:p w14:paraId="40CB5966" w14:textId="77777777" w:rsidR="009F5E21" w:rsidRPr="009F5E21" w:rsidRDefault="009F5E21" w:rsidP="009F5E21">
      <w:pPr>
        <w:rPr>
          <w:b/>
          <w:bCs/>
          <w:lang w:val="de-CH"/>
        </w:rPr>
      </w:pPr>
      <w:r w:rsidRPr="009F5E21">
        <w:rPr>
          <w:b/>
          <w:bCs/>
          <w:lang w:val="de-CH"/>
        </w:rPr>
        <w:t>Überschrift:</w:t>
      </w:r>
      <w:r w:rsidRPr="009F5E21">
        <w:rPr>
          <w:b/>
          <w:bCs/>
          <w:lang w:val="de-CH"/>
        </w:rPr>
        <w:br/>
      </w:r>
      <w:r w:rsidRPr="009F5E21">
        <w:rPr>
          <w:lang w:val="de-CH"/>
        </w:rPr>
        <w:t>Strategischer Vermögensaufbau mit Immobilien – nachhaltig, skalierbar und strukturiert</w:t>
      </w:r>
    </w:p>
    <w:p w14:paraId="5431672F" w14:textId="77777777" w:rsidR="009F5E21" w:rsidRPr="009F5E21" w:rsidRDefault="009F5E21" w:rsidP="009F5E21">
      <w:pPr>
        <w:rPr>
          <w:b/>
          <w:bCs/>
          <w:lang w:val="de-CH"/>
        </w:rPr>
      </w:pPr>
      <w:r w:rsidRPr="009F5E21">
        <w:rPr>
          <w:b/>
          <w:bCs/>
          <w:lang w:val="de-CH"/>
        </w:rPr>
        <w:t>Einleitungstext:</w:t>
      </w:r>
      <w:r w:rsidRPr="009F5E21">
        <w:rPr>
          <w:b/>
          <w:bCs/>
          <w:lang w:val="de-CH"/>
        </w:rPr>
        <w:br/>
      </w:r>
      <w:r w:rsidRPr="009F5E21">
        <w:rPr>
          <w:lang w:val="de-CH"/>
        </w:rPr>
        <w:t xml:space="preserve">Unser Ansatz kombiniert exklusiven Marktzugang in Deutschland mit steuerlicher Effizienz und einem professionellen </w:t>
      </w:r>
      <w:proofErr w:type="spellStart"/>
      <w:r w:rsidRPr="009F5E21">
        <w:rPr>
          <w:lang w:val="de-CH"/>
        </w:rPr>
        <w:t>Full</w:t>
      </w:r>
      <w:proofErr w:type="spellEnd"/>
      <w:r w:rsidRPr="009F5E21">
        <w:rPr>
          <w:lang w:val="de-CH"/>
        </w:rPr>
        <w:t>-Service-Modell. Du investierst in reale Sachwerte, während wir den kompletten Prozess übernehmen – von der Objektauswahl bis zur Verwaltung.</w:t>
      </w:r>
    </w:p>
    <w:p w14:paraId="06505AB5" w14:textId="77777777" w:rsidR="009F5E21" w:rsidRPr="009F5E21" w:rsidRDefault="002F3947" w:rsidP="009F5E21">
      <w:pPr>
        <w:rPr>
          <w:b/>
          <w:bCs/>
          <w:lang w:val="de-CH"/>
        </w:rPr>
      </w:pPr>
      <w:r>
        <w:rPr>
          <w:b/>
          <w:bCs/>
          <w:noProof/>
          <w:lang w:val="de-CH"/>
        </w:rPr>
      </w:r>
      <w:r w:rsidR="002F3947">
        <w:rPr>
          <w:b/>
          <w:bCs/>
          <w:noProof/>
          <w:lang w:val="de-CH"/>
        </w:rPr>
        <w:pict w14:anchorId="49172D4B">
          <v:rect id="_x0000_i1025" alt="" style="width:431.85pt;height:.05pt;mso-width-percent:0;mso-height-percent:0;mso-width-percent:0;mso-height-percent:0" o:hrpct="952" o:hralign="center" o:hrstd="t" o:hr="t" fillcolor="#a0a0a0" stroked="f"/>
        </w:pict>
      </w:r>
    </w:p>
    <w:p w14:paraId="53B4830E" w14:textId="77777777" w:rsidR="009F5E21" w:rsidRPr="009F5E21" w:rsidRDefault="009F5E21" w:rsidP="009F5E21">
      <w:pPr>
        <w:rPr>
          <w:b/>
          <w:bCs/>
          <w:lang w:val="de-CH"/>
        </w:rPr>
      </w:pPr>
      <w:r w:rsidRPr="009F5E21">
        <w:rPr>
          <w:rFonts w:ascii="Segoe UI Emoji" w:hAnsi="Segoe UI Emoji" w:cs="Segoe UI Emoji"/>
          <w:b/>
          <w:bCs/>
          <w:lang w:val="de-CH"/>
        </w:rPr>
        <w:t>🟢</w:t>
      </w:r>
      <w:r w:rsidRPr="009F5E21">
        <w:rPr>
          <w:b/>
          <w:bCs/>
          <w:lang w:val="de-CH"/>
        </w:rPr>
        <w:t xml:space="preserve"> Abschnitt 2 – Warum Deutschland?</w:t>
      </w:r>
    </w:p>
    <w:p w14:paraId="64F8B85E" w14:textId="77777777" w:rsidR="009F5E21" w:rsidRPr="009F5E21" w:rsidRDefault="009F5E21" w:rsidP="009F5E21">
      <w:pPr>
        <w:rPr>
          <w:b/>
          <w:bCs/>
          <w:lang w:val="de-CH"/>
        </w:rPr>
      </w:pPr>
      <w:r w:rsidRPr="009F5E21">
        <w:rPr>
          <w:rFonts w:ascii="Segoe UI Emoji" w:hAnsi="Segoe UI Emoji" w:cs="Segoe UI Emoji"/>
          <w:b/>
          <w:bCs/>
          <w:lang w:val="de-CH"/>
        </w:rPr>
        <w:t>✅</w:t>
      </w:r>
      <w:r w:rsidRPr="009F5E21">
        <w:rPr>
          <w:b/>
          <w:bCs/>
          <w:lang w:val="de-CH"/>
        </w:rPr>
        <w:t xml:space="preserve"> Attraktive Einstiegshürden</w:t>
      </w:r>
      <w:r w:rsidRPr="009F5E21">
        <w:rPr>
          <w:b/>
          <w:bCs/>
          <w:lang w:val="de-CH"/>
        </w:rPr>
        <w:br/>
      </w:r>
      <w:r w:rsidRPr="009F5E21">
        <w:rPr>
          <w:lang w:val="de-CH"/>
        </w:rPr>
        <w:t>Finanzierungen ab niedrigem Eigenkapitalanteil – mit Hebeleffekt und langfristigen Zinsbindungen.</w:t>
      </w:r>
    </w:p>
    <w:p w14:paraId="34C5D7E0" w14:textId="77777777" w:rsidR="009F5E21" w:rsidRPr="009F5E21" w:rsidRDefault="009F5E21" w:rsidP="009F5E21">
      <w:pPr>
        <w:rPr>
          <w:b/>
          <w:bCs/>
          <w:lang w:val="de-CH"/>
        </w:rPr>
      </w:pPr>
      <w:r w:rsidRPr="009F5E21">
        <w:rPr>
          <w:rFonts w:ascii="Segoe UI Emoji" w:hAnsi="Segoe UI Emoji" w:cs="Segoe UI Emoji"/>
          <w:b/>
          <w:bCs/>
          <w:lang w:val="de-CH"/>
        </w:rPr>
        <w:t>✅</w:t>
      </w:r>
      <w:r w:rsidRPr="009F5E21">
        <w:rPr>
          <w:b/>
          <w:bCs/>
          <w:lang w:val="de-CH"/>
        </w:rPr>
        <w:t xml:space="preserve"> Überdurchschnittliche Renditen</w:t>
      </w:r>
      <w:r w:rsidRPr="009F5E21">
        <w:rPr>
          <w:b/>
          <w:bCs/>
          <w:lang w:val="de-CH"/>
        </w:rPr>
        <w:br/>
      </w:r>
      <w:r w:rsidRPr="009F5E21">
        <w:rPr>
          <w:bCs/>
          <w:lang w:val="de-CH"/>
        </w:rPr>
        <w:t>Im Vergleich zu vielen Märkten weisen deutsche Wohnimmobilien stabile Cashflows und starke Wertentwicklung auf.</w:t>
      </w:r>
    </w:p>
    <w:p w14:paraId="24F76B2B" w14:textId="77777777" w:rsidR="009F5E21" w:rsidRPr="009F5E21" w:rsidRDefault="009F5E21" w:rsidP="009F5E21">
      <w:pPr>
        <w:rPr>
          <w:b/>
          <w:bCs/>
          <w:lang w:val="de-CH"/>
        </w:rPr>
      </w:pPr>
      <w:r w:rsidRPr="009F5E21">
        <w:rPr>
          <w:rFonts w:ascii="Segoe UI Emoji" w:hAnsi="Segoe UI Emoji" w:cs="Segoe UI Emoji"/>
          <w:b/>
          <w:bCs/>
          <w:lang w:val="de-CH"/>
        </w:rPr>
        <w:t>✅</w:t>
      </w:r>
      <w:r w:rsidRPr="009F5E21">
        <w:rPr>
          <w:b/>
          <w:bCs/>
          <w:lang w:val="de-CH"/>
        </w:rPr>
        <w:t xml:space="preserve"> Vielfältige Standorte</w:t>
      </w:r>
      <w:r w:rsidRPr="009F5E21">
        <w:rPr>
          <w:b/>
          <w:bCs/>
          <w:lang w:val="de-CH"/>
        </w:rPr>
        <w:br/>
      </w:r>
      <w:r w:rsidRPr="009F5E21">
        <w:rPr>
          <w:lang w:val="de-CH"/>
        </w:rPr>
        <w:t>Von Top-7-Städten bis zu wachstumsstarken B- und C-Lagen: Wir selektieren gezielt nach Potenzial &amp; Wirtschaftsumfeld.</w:t>
      </w:r>
    </w:p>
    <w:p w14:paraId="42D70C57" w14:textId="77777777" w:rsidR="009F5E21" w:rsidRPr="009F5E21" w:rsidRDefault="009F5E21" w:rsidP="009F5E21">
      <w:pPr>
        <w:rPr>
          <w:b/>
          <w:bCs/>
          <w:lang w:val="de-CH"/>
        </w:rPr>
      </w:pPr>
      <w:r w:rsidRPr="009F5E21">
        <w:rPr>
          <w:rFonts w:ascii="Segoe UI Emoji" w:hAnsi="Segoe UI Emoji" w:cs="Segoe UI Emoji"/>
          <w:b/>
          <w:bCs/>
          <w:lang w:val="de-CH"/>
        </w:rPr>
        <w:t>✅</w:t>
      </w:r>
      <w:r w:rsidRPr="009F5E21">
        <w:rPr>
          <w:b/>
          <w:bCs/>
          <w:lang w:val="de-CH"/>
        </w:rPr>
        <w:t xml:space="preserve"> Steuerliche Gestaltungsmöglichkeiten</w:t>
      </w:r>
      <w:r w:rsidRPr="009F5E21">
        <w:rPr>
          <w:b/>
          <w:bCs/>
          <w:lang w:val="de-CH"/>
        </w:rPr>
        <w:br/>
      </w:r>
      <w:r w:rsidRPr="009F5E21">
        <w:rPr>
          <w:lang w:val="de-CH"/>
        </w:rPr>
        <w:t xml:space="preserve">Strukturen wie die </w:t>
      </w:r>
      <w:proofErr w:type="spellStart"/>
      <w:r w:rsidRPr="009F5E21">
        <w:rPr>
          <w:lang w:val="de-CH"/>
        </w:rPr>
        <w:t>vvGmbH</w:t>
      </w:r>
      <w:proofErr w:type="spellEnd"/>
      <w:r w:rsidRPr="009F5E21">
        <w:rPr>
          <w:lang w:val="de-CH"/>
        </w:rPr>
        <w:t xml:space="preserve"> ermöglichen Optimierung und steuerbegünstigte Reinvestition.</w:t>
      </w:r>
    </w:p>
    <w:p w14:paraId="4F013687" w14:textId="77777777" w:rsidR="009F5E21" w:rsidRPr="009F5E21" w:rsidRDefault="002F3947" w:rsidP="009F5E21">
      <w:pPr>
        <w:rPr>
          <w:b/>
          <w:bCs/>
          <w:lang w:val="de-CH"/>
        </w:rPr>
      </w:pPr>
      <w:r>
        <w:rPr>
          <w:b/>
          <w:bCs/>
          <w:noProof/>
          <w:lang w:val="de-CH"/>
        </w:rPr>
      </w:r>
      <w:r w:rsidR="002F3947">
        <w:rPr>
          <w:b/>
          <w:bCs/>
          <w:noProof/>
          <w:lang w:val="de-CH"/>
        </w:rPr>
        <w:pict w14:anchorId="1931703D">
          <v:rect id="_x0000_i1026" alt="" style="width:431.85pt;height:.05pt;mso-width-percent:0;mso-height-percent:0;mso-width-percent:0;mso-height-percent:0" o:hrpct="952" o:hralign="center" o:hrstd="t" o:hr="t" fillcolor="#a0a0a0" stroked="f"/>
        </w:pict>
      </w:r>
    </w:p>
    <w:p w14:paraId="7C95B979" w14:textId="77777777" w:rsidR="009F5E21" w:rsidRPr="009F5E21" w:rsidRDefault="009F5E21" w:rsidP="009F5E21">
      <w:pPr>
        <w:rPr>
          <w:b/>
          <w:bCs/>
          <w:lang w:val="de-CH"/>
        </w:rPr>
      </w:pPr>
      <w:r w:rsidRPr="009F5E21">
        <w:rPr>
          <w:rFonts w:ascii="Segoe UI Emoji" w:hAnsi="Segoe UI Emoji" w:cs="Segoe UI Emoji"/>
          <w:b/>
          <w:bCs/>
          <w:lang w:val="de-CH"/>
        </w:rPr>
        <w:t>🟢</w:t>
      </w:r>
      <w:r w:rsidRPr="009F5E21">
        <w:rPr>
          <w:b/>
          <w:bCs/>
          <w:lang w:val="de-CH"/>
        </w:rPr>
        <w:t xml:space="preserve"> Abschnitt 3 – Dein Investmentprozess (4 Schritte)</w:t>
      </w:r>
    </w:p>
    <w:p w14:paraId="754140D8" w14:textId="77777777" w:rsidR="009F5E21" w:rsidRPr="009F5E21" w:rsidRDefault="009F5E21" w:rsidP="009F5E21">
      <w:pPr>
        <w:rPr>
          <w:lang w:val="de-CH"/>
        </w:rPr>
      </w:pPr>
      <w:r w:rsidRPr="009F5E21">
        <w:rPr>
          <w:b/>
          <w:bCs/>
          <w:lang w:val="de-CH"/>
        </w:rPr>
        <w:t>1. Objektauswahl &amp; Erwerb</w:t>
      </w:r>
      <w:r w:rsidRPr="009F5E21">
        <w:rPr>
          <w:b/>
          <w:bCs/>
          <w:lang w:val="de-CH"/>
        </w:rPr>
        <w:br/>
      </w:r>
      <w:r w:rsidRPr="009F5E21">
        <w:rPr>
          <w:lang w:val="de-CH"/>
        </w:rPr>
        <w:t>Wir identifizieren und prüfen renditestarke Immobilienprojekte abseits des offenen Marktes und koordinieren den gesamten Erwerbsprozess.</w:t>
      </w:r>
    </w:p>
    <w:p w14:paraId="63619B99" w14:textId="64FA3B69" w:rsidR="009F5E21" w:rsidRPr="009F5E21" w:rsidRDefault="009F5E21" w:rsidP="009F5E21">
      <w:pPr>
        <w:rPr>
          <w:b/>
          <w:bCs/>
          <w:lang w:val="de-CH"/>
        </w:rPr>
      </w:pPr>
      <w:r w:rsidRPr="009F5E21">
        <w:rPr>
          <w:b/>
          <w:bCs/>
          <w:lang w:val="de-CH"/>
        </w:rPr>
        <w:t>2. Finanzierung</w:t>
      </w:r>
      <w:r w:rsidRPr="009F5E21">
        <w:rPr>
          <w:b/>
          <w:bCs/>
          <w:lang w:val="de-CH"/>
        </w:rPr>
        <w:br/>
      </w:r>
      <w:r w:rsidRPr="009F5E21">
        <w:rPr>
          <w:lang w:val="de-CH"/>
        </w:rPr>
        <w:t>Gemeinsam mit spezialisierten Partnerbanken entwickeln wir Finanzierungsmodelle, die exakt zu deiner Strategie passen.</w:t>
      </w:r>
    </w:p>
    <w:p w14:paraId="329B239C" w14:textId="6EC6249A" w:rsidR="009F5E21" w:rsidRPr="009F5E21" w:rsidRDefault="009F5E21" w:rsidP="009F5E21">
      <w:pPr>
        <w:rPr>
          <w:b/>
          <w:bCs/>
          <w:lang w:val="de-CH"/>
        </w:rPr>
      </w:pPr>
      <w:r w:rsidRPr="009F5E21">
        <w:rPr>
          <w:b/>
          <w:bCs/>
          <w:lang w:val="de-CH"/>
        </w:rPr>
        <w:t>3. Steuerliche Strukturierung</w:t>
      </w:r>
      <w:r w:rsidRPr="009F5E21">
        <w:rPr>
          <w:b/>
          <w:bCs/>
          <w:lang w:val="de-CH"/>
        </w:rPr>
        <w:br/>
      </w:r>
      <w:r w:rsidRPr="009F5E21">
        <w:rPr>
          <w:lang w:val="de-CH"/>
        </w:rPr>
        <w:t xml:space="preserve">Ob Privatkauf, </w:t>
      </w:r>
      <w:proofErr w:type="spellStart"/>
      <w:r w:rsidRPr="009F5E21">
        <w:rPr>
          <w:lang w:val="de-CH"/>
        </w:rPr>
        <w:t>vvGmbH</w:t>
      </w:r>
      <w:proofErr w:type="spellEnd"/>
      <w:r w:rsidRPr="009F5E21">
        <w:rPr>
          <w:lang w:val="de-CH"/>
        </w:rPr>
        <w:t xml:space="preserve"> oder alternative Modelle – wir koordinieren mit Steuerexperten die beste Lösung für dich.</w:t>
      </w:r>
    </w:p>
    <w:p w14:paraId="04B1E826" w14:textId="2A7FBC40" w:rsidR="009F5E21" w:rsidRPr="009F5E21" w:rsidRDefault="009F5E21" w:rsidP="009F5E21">
      <w:pPr>
        <w:rPr>
          <w:b/>
          <w:bCs/>
          <w:lang w:val="de-CH"/>
        </w:rPr>
      </w:pPr>
      <w:r w:rsidRPr="009F5E21">
        <w:rPr>
          <w:b/>
          <w:bCs/>
          <w:lang w:val="de-CH"/>
        </w:rPr>
        <w:lastRenderedPageBreak/>
        <w:t>4. Vermietung &amp; Verwaltung</w:t>
      </w:r>
      <w:r w:rsidRPr="009F5E21">
        <w:rPr>
          <w:b/>
          <w:bCs/>
          <w:lang w:val="de-CH"/>
        </w:rPr>
        <w:br/>
      </w:r>
      <w:r w:rsidRPr="009F5E21">
        <w:rPr>
          <w:lang w:val="de-CH"/>
        </w:rPr>
        <w:t xml:space="preserve">Von der Mieterwahl bis zum Reporting übernehmen wir alles. </w:t>
      </w:r>
    </w:p>
    <w:p w14:paraId="3823B06E" w14:textId="77777777" w:rsidR="009F5E21" w:rsidRPr="009F5E21" w:rsidRDefault="002F3947" w:rsidP="009F5E21">
      <w:pPr>
        <w:rPr>
          <w:b/>
          <w:bCs/>
          <w:lang w:val="de-CH"/>
        </w:rPr>
      </w:pPr>
      <w:r>
        <w:rPr>
          <w:b/>
          <w:bCs/>
          <w:noProof/>
          <w:lang w:val="de-CH"/>
        </w:rPr>
      </w:r>
      <w:r w:rsidR="002F3947">
        <w:rPr>
          <w:b/>
          <w:bCs/>
          <w:noProof/>
          <w:lang w:val="de-CH"/>
        </w:rPr>
        <w:pict w14:anchorId="18AB8D68">
          <v:rect id="_x0000_i1027" alt="" style="width:431.85pt;height:.05pt;mso-width-percent:0;mso-height-percent:0;mso-width-percent:0;mso-height-percent:0" o:hrpct="952" o:hralign="center" o:hrstd="t" o:hr="t" fillcolor="#a0a0a0" stroked="f"/>
        </w:pict>
      </w:r>
    </w:p>
    <w:p w14:paraId="4C342F65" w14:textId="77777777" w:rsidR="009F5E21" w:rsidRPr="009F5E21" w:rsidRDefault="009F5E21" w:rsidP="009F5E21">
      <w:pPr>
        <w:rPr>
          <w:b/>
          <w:bCs/>
          <w:lang w:val="de-CH"/>
        </w:rPr>
      </w:pPr>
      <w:r w:rsidRPr="009F5E21">
        <w:rPr>
          <w:rFonts w:ascii="Segoe UI Emoji" w:hAnsi="Segoe UI Emoji" w:cs="Segoe UI Emoji"/>
          <w:b/>
          <w:bCs/>
          <w:lang w:val="de-CH"/>
        </w:rPr>
        <w:t>🟢</w:t>
      </w:r>
      <w:r w:rsidRPr="009F5E21">
        <w:rPr>
          <w:b/>
          <w:bCs/>
          <w:lang w:val="de-CH"/>
        </w:rPr>
        <w:t xml:space="preserve"> Abschnitt 4 – Für wen ist dieser Ansatz ideal?</w:t>
      </w:r>
    </w:p>
    <w:p w14:paraId="0B1D0687" w14:textId="77777777" w:rsidR="009F5E21" w:rsidRPr="009F5E21" w:rsidRDefault="009F5E21" w:rsidP="009F5E21">
      <w:pPr>
        <w:rPr>
          <w:b/>
          <w:bCs/>
          <w:lang w:val="de-CH"/>
        </w:rPr>
      </w:pPr>
      <w:r w:rsidRPr="009F5E21">
        <w:rPr>
          <w:b/>
          <w:bCs/>
          <w:lang w:val="de-CH"/>
        </w:rPr>
        <w:t>Dieser Ansatz richtet sich an Anleger, die:</w:t>
      </w:r>
    </w:p>
    <w:p w14:paraId="739013F9" w14:textId="77777777" w:rsidR="009F5E21" w:rsidRPr="009F5E21" w:rsidRDefault="009F5E21" w:rsidP="009F5E21">
      <w:pPr>
        <w:numPr>
          <w:ilvl w:val="0"/>
          <w:numId w:val="10"/>
        </w:numPr>
        <w:rPr>
          <w:bCs/>
          <w:lang w:val="de-CH"/>
        </w:rPr>
      </w:pPr>
      <w:r w:rsidRPr="009F5E21">
        <w:rPr>
          <w:bCs/>
          <w:lang w:val="de-CH"/>
        </w:rPr>
        <w:t xml:space="preserve">mit Immobilien </w:t>
      </w:r>
      <w:proofErr w:type="gramStart"/>
      <w:r w:rsidRPr="009F5E21">
        <w:rPr>
          <w:bCs/>
          <w:lang w:val="de-CH"/>
        </w:rPr>
        <w:t>substantiell</w:t>
      </w:r>
      <w:proofErr w:type="gramEnd"/>
      <w:r w:rsidRPr="009F5E21">
        <w:rPr>
          <w:bCs/>
          <w:lang w:val="de-CH"/>
        </w:rPr>
        <w:t xml:space="preserve"> Vermögen aufbauen möchten</w:t>
      </w:r>
    </w:p>
    <w:p w14:paraId="795B3ABA" w14:textId="77777777" w:rsidR="009F5E21" w:rsidRPr="009F5E21" w:rsidRDefault="009F5E21" w:rsidP="009F5E21">
      <w:pPr>
        <w:numPr>
          <w:ilvl w:val="0"/>
          <w:numId w:val="10"/>
        </w:numPr>
        <w:rPr>
          <w:bCs/>
          <w:lang w:val="de-CH"/>
        </w:rPr>
      </w:pPr>
      <w:r w:rsidRPr="009F5E21">
        <w:rPr>
          <w:bCs/>
          <w:lang w:val="de-CH"/>
        </w:rPr>
        <w:t>Wert auf steuerliche und finanzielle Effizienz legen</w:t>
      </w:r>
    </w:p>
    <w:p w14:paraId="3BE8FAC4" w14:textId="77777777" w:rsidR="009F5E21" w:rsidRPr="009F5E21" w:rsidRDefault="009F5E21" w:rsidP="009F5E21">
      <w:pPr>
        <w:numPr>
          <w:ilvl w:val="0"/>
          <w:numId w:val="10"/>
        </w:numPr>
        <w:rPr>
          <w:bCs/>
          <w:lang w:val="de-CH"/>
        </w:rPr>
      </w:pPr>
      <w:r w:rsidRPr="009F5E21">
        <w:rPr>
          <w:bCs/>
          <w:lang w:val="de-CH"/>
        </w:rPr>
        <w:t>ihre Zeit nicht mit Verwaltung und Abwicklung verlieren wollen</w:t>
      </w:r>
    </w:p>
    <w:p w14:paraId="73E8FB28" w14:textId="77777777" w:rsidR="009F5E21" w:rsidRPr="009F5E21" w:rsidRDefault="009F5E21" w:rsidP="009F5E21">
      <w:pPr>
        <w:numPr>
          <w:ilvl w:val="0"/>
          <w:numId w:val="10"/>
        </w:numPr>
        <w:rPr>
          <w:bCs/>
          <w:lang w:val="de-CH"/>
        </w:rPr>
      </w:pPr>
      <w:r w:rsidRPr="009F5E21">
        <w:rPr>
          <w:bCs/>
          <w:lang w:val="de-CH"/>
        </w:rPr>
        <w:t>Zugang zu geprüften Objekten statt Massenangeboten suchen</w:t>
      </w:r>
    </w:p>
    <w:p w14:paraId="4BF81216" w14:textId="4009DC31" w:rsidR="009F5E21" w:rsidRPr="009F5E21" w:rsidRDefault="009F5E21" w:rsidP="009F5E21">
      <w:pPr>
        <w:numPr>
          <w:ilvl w:val="0"/>
          <w:numId w:val="10"/>
        </w:numPr>
        <w:rPr>
          <w:bCs/>
          <w:lang w:val="de-CH"/>
        </w:rPr>
      </w:pPr>
      <w:r w:rsidRPr="009F5E21">
        <w:rPr>
          <w:bCs/>
          <w:lang w:val="de-CH"/>
        </w:rPr>
        <w:t>den Hebeleffekt</w:t>
      </w:r>
      <w:r w:rsidR="00EC1EA5">
        <w:rPr>
          <w:bCs/>
          <w:lang w:val="de-CH"/>
        </w:rPr>
        <w:t xml:space="preserve"> (</w:t>
      </w:r>
      <w:proofErr w:type="spellStart"/>
      <w:r w:rsidR="00EC1EA5">
        <w:rPr>
          <w:bCs/>
          <w:lang w:val="de-CH"/>
        </w:rPr>
        <w:t>leverage</w:t>
      </w:r>
      <w:proofErr w:type="spellEnd"/>
      <w:r w:rsidR="00EC1EA5">
        <w:rPr>
          <w:bCs/>
          <w:lang w:val="de-CH"/>
        </w:rPr>
        <w:t>-Effekt)</w:t>
      </w:r>
      <w:r w:rsidRPr="009F5E21">
        <w:rPr>
          <w:bCs/>
          <w:lang w:val="de-CH"/>
        </w:rPr>
        <w:t xml:space="preserve"> langfristig nutzen möchten</w:t>
      </w:r>
    </w:p>
    <w:p w14:paraId="06DAA6D8" w14:textId="77777777" w:rsidR="009F5E21" w:rsidRPr="009F5E21" w:rsidRDefault="002F3947" w:rsidP="009F5E21">
      <w:pPr>
        <w:rPr>
          <w:b/>
          <w:bCs/>
          <w:lang w:val="de-CH"/>
        </w:rPr>
      </w:pPr>
      <w:r>
        <w:rPr>
          <w:b/>
          <w:bCs/>
          <w:noProof/>
          <w:lang w:val="de-CH"/>
        </w:rPr>
      </w:r>
      <w:r w:rsidR="002F3947">
        <w:rPr>
          <w:b/>
          <w:bCs/>
          <w:noProof/>
          <w:lang w:val="de-CH"/>
        </w:rPr>
        <w:pict w14:anchorId="085C9FEF">
          <v:rect id="_x0000_i1028" alt="" style="width:431.85pt;height:.05pt;mso-width-percent:0;mso-height-percent:0;mso-width-percent:0;mso-height-percent:0" o:hrpct="952" o:hralign="center" o:hrstd="t" o:hr="t" fillcolor="#a0a0a0" stroked="f"/>
        </w:pict>
      </w:r>
    </w:p>
    <w:p w14:paraId="0D3F5F93" w14:textId="77777777" w:rsidR="009F5E21" w:rsidRPr="009F5E21" w:rsidRDefault="009F5E21" w:rsidP="009F5E21">
      <w:pPr>
        <w:rPr>
          <w:b/>
          <w:bCs/>
          <w:lang w:val="de-CH"/>
        </w:rPr>
      </w:pPr>
      <w:r w:rsidRPr="009F5E21">
        <w:rPr>
          <w:rFonts w:ascii="Segoe UI Emoji" w:hAnsi="Segoe UI Emoji" w:cs="Segoe UI Emoji"/>
          <w:b/>
          <w:bCs/>
          <w:lang w:val="de-CH"/>
        </w:rPr>
        <w:t>🟢</w:t>
      </w:r>
      <w:r w:rsidRPr="009F5E21">
        <w:rPr>
          <w:b/>
          <w:bCs/>
          <w:lang w:val="de-CH"/>
        </w:rPr>
        <w:t xml:space="preserve"> Abschnitt 5 – Call </w:t>
      </w:r>
      <w:proofErr w:type="spellStart"/>
      <w:r w:rsidRPr="009F5E21">
        <w:rPr>
          <w:b/>
          <w:bCs/>
          <w:lang w:val="de-CH"/>
        </w:rPr>
        <w:t>to</w:t>
      </w:r>
      <w:proofErr w:type="spellEnd"/>
      <w:r w:rsidRPr="009F5E21">
        <w:rPr>
          <w:b/>
          <w:bCs/>
          <w:lang w:val="de-CH"/>
        </w:rPr>
        <w:t xml:space="preserve"> Action (am Ende der Seite)</w:t>
      </w:r>
    </w:p>
    <w:p w14:paraId="5342393B" w14:textId="77777777" w:rsidR="009F5E21" w:rsidRPr="009F5E21" w:rsidRDefault="009F5E21" w:rsidP="009F5E21">
      <w:pPr>
        <w:rPr>
          <w:b/>
          <w:bCs/>
          <w:lang w:val="de-CH"/>
        </w:rPr>
      </w:pPr>
      <w:r w:rsidRPr="009F5E21">
        <w:rPr>
          <w:b/>
          <w:bCs/>
          <w:lang w:val="de-CH"/>
        </w:rPr>
        <w:t>Bereit für deinen Investmentplan?</w:t>
      </w:r>
      <w:r w:rsidRPr="009F5E21">
        <w:rPr>
          <w:b/>
          <w:bCs/>
          <w:lang w:val="de-CH"/>
        </w:rPr>
        <w:br/>
      </w:r>
      <w:proofErr w:type="gramStart"/>
      <w:r w:rsidRPr="009F5E21">
        <w:rPr>
          <w:b/>
          <w:bCs/>
          <w:lang w:val="de-CH"/>
        </w:rPr>
        <w:t>Lass</w:t>
      </w:r>
      <w:proofErr w:type="gramEnd"/>
      <w:r w:rsidRPr="009F5E21">
        <w:rPr>
          <w:b/>
          <w:bCs/>
          <w:lang w:val="de-CH"/>
        </w:rPr>
        <w:t xml:space="preserve"> uns deine Ziele und Möglichkeiten in einem ersten Gespräch besprechen.</w:t>
      </w:r>
    </w:p>
    <w:p w14:paraId="33F3070B" w14:textId="77777777" w:rsidR="008103FD" w:rsidRPr="00A27813" w:rsidRDefault="008103FD" w:rsidP="008103FD">
      <w:pPr>
        <w:rPr>
          <w:lang w:val="de-CH"/>
        </w:rPr>
      </w:pPr>
      <w:r w:rsidRPr="00A27813">
        <w:rPr>
          <w:rFonts w:ascii="Segoe UI Emoji" w:hAnsi="Segoe UI Emoji" w:cs="Segoe UI Emoji"/>
          <w:lang w:val="de-CH"/>
        </w:rPr>
        <w:t>👉</w:t>
      </w:r>
      <w:r w:rsidRPr="00A27813">
        <w:rPr>
          <w:lang w:val="de-CH"/>
        </w:rPr>
        <w:t xml:space="preserve"> </w:t>
      </w:r>
      <w:r w:rsidRPr="00A27813">
        <w:rPr>
          <w:b/>
          <w:bCs/>
          <w:lang w:val="de-CH"/>
        </w:rPr>
        <w:t>Jetzt Kontakt aufnehmen</w:t>
      </w:r>
    </w:p>
    <w:p w14:paraId="0D61FA6E" w14:textId="77777777" w:rsidR="008103FD" w:rsidRDefault="008103FD" w:rsidP="008103FD">
      <w:pPr>
        <w:rPr>
          <w:lang w:val="de-CH"/>
        </w:rPr>
      </w:pPr>
      <w:r w:rsidRPr="000C2792">
        <w:rPr>
          <w:lang w:val="de-CH"/>
        </w:rPr>
        <w:t xml:space="preserve">Dr. Jan Hendrik Lukowski </w:t>
      </w:r>
      <w:r w:rsidRPr="000C2792">
        <w:rPr>
          <w:lang w:val="de-CH"/>
        </w:rPr>
        <w:br/>
      </w:r>
      <w:hyperlink r:id="rId9" w:history="1">
        <w:r w:rsidRPr="000C2792">
          <w:rPr>
            <w:rStyle w:val="Hyperlink"/>
            <w:lang w:val="de-CH"/>
          </w:rPr>
          <w:t>jhl@schwarzenbach-wm.com</w:t>
        </w:r>
      </w:hyperlink>
      <w:r w:rsidRPr="000C2792">
        <w:rPr>
          <w:lang w:val="de-CH"/>
        </w:rPr>
        <w:br/>
        <w:t>+41 79919 5455</w:t>
      </w:r>
      <w:r w:rsidRPr="00DD1D41">
        <w:rPr>
          <w:lang w:val="de-CH"/>
        </w:rPr>
        <w:br/>
      </w:r>
    </w:p>
    <w:p w14:paraId="2B834FA7" w14:textId="77777777" w:rsidR="0045516E" w:rsidRPr="00DD1D41" w:rsidRDefault="0045516E">
      <w:pPr>
        <w:rPr>
          <w:lang w:val="de-CH"/>
        </w:rPr>
      </w:pPr>
    </w:p>
    <w:p w14:paraId="6B9EB0B1" w14:textId="77777777" w:rsidR="00EC1EA5" w:rsidRDefault="00272F9C">
      <w:pPr>
        <w:rPr>
          <w:lang w:val="de-CH"/>
        </w:rPr>
      </w:pPr>
      <w:r w:rsidRPr="00DD1D41">
        <w:rPr>
          <w:lang w:val="de-CH"/>
        </w:rPr>
        <w:br/>
      </w:r>
    </w:p>
    <w:p w14:paraId="48B5206A" w14:textId="77777777" w:rsidR="00EC1EA5" w:rsidRDefault="00EC1EA5">
      <w:pPr>
        <w:rPr>
          <w:lang w:val="de-CH"/>
        </w:rPr>
      </w:pPr>
      <w:r>
        <w:rPr>
          <w:lang w:val="de-CH"/>
        </w:rPr>
        <w:br w:type="page"/>
      </w:r>
    </w:p>
    <w:p w14:paraId="603D695B" w14:textId="6ED03E14" w:rsidR="0084268E" w:rsidRDefault="00272F9C">
      <w:pPr>
        <w:rPr>
          <w:b/>
          <w:bCs/>
          <w:lang w:val="de-CH"/>
        </w:rPr>
      </w:pPr>
      <w:r w:rsidRPr="00EC1EA5">
        <w:rPr>
          <w:b/>
          <w:bCs/>
          <w:sz w:val="28"/>
          <w:szCs w:val="28"/>
          <w:lang w:val="de-CH"/>
        </w:rPr>
        <w:lastRenderedPageBreak/>
        <w:t xml:space="preserve">3. Projekte </w:t>
      </w:r>
      <w:r w:rsidR="00C25A66">
        <w:rPr>
          <w:b/>
          <w:bCs/>
          <w:sz w:val="28"/>
          <w:szCs w:val="28"/>
          <w:lang w:val="de-CH"/>
        </w:rPr>
        <w:t>|</w:t>
      </w:r>
      <w:r w:rsidRPr="00EC1EA5">
        <w:rPr>
          <w:b/>
          <w:bCs/>
          <w:sz w:val="28"/>
          <w:szCs w:val="28"/>
          <w:lang w:val="de-CH"/>
        </w:rPr>
        <w:t xml:space="preserve"> Referenzen</w:t>
      </w:r>
      <w:r w:rsidRPr="00EC1EA5">
        <w:rPr>
          <w:b/>
          <w:bCs/>
          <w:lang w:val="de-CH"/>
        </w:rPr>
        <w:br/>
      </w:r>
    </w:p>
    <w:p w14:paraId="2845E287" w14:textId="236E5B0D" w:rsidR="00C25A66" w:rsidRPr="00C25A66" w:rsidRDefault="00C25A66" w:rsidP="00C25A66">
      <w:pPr>
        <w:rPr>
          <w:b/>
          <w:bCs/>
          <w:lang w:val="de-CH"/>
        </w:rPr>
      </w:pPr>
      <w:r w:rsidRPr="00C25A66">
        <w:rPr>
          <w:b/>
          <w:bCs/>
          <w:lang w:val="de-CH"/>
        </w:rPr>
        <w:t>Überschrift:</w:t>
      </w:r>
      <w:r w:rsidRPr="00C25A66">
        <w:rPr>
          <w:b/>
          <w:bCs/>
          <w:lang w:val="de-CH"/>
        </w:rPr>
        <w:br/>
      </w:r>
      <w:r w:rsidRPr="00C25A66">
        <w:rPr>
          <w:bCs/>
          <w:lang w:val="de-CH"/>
        </w:rPr>
        <w:t>Exklusive Investmentprojekte mit Zugang abseits des offenen Marktes</w:t>
      </w:r>
      <w:r w:rsidR="008103FD">
        <w:rPr>
          <w:bCs/>
          <w:lang w:val="de-CH"/>
        </w:rPr>
        <w:t xml:space="preserve">. </w:t>
      </w:r>
    </w:p>
    <w:p w14:paraId="1C102D89" w14:textId="77777777" w:rsidR="00C25A66" w:rsidRPr="00C25A66" w:rsidRDefault="00C25A66" w:rsidP="00C25A66">
      <w:pPr>
        <w:rPr>
          <w:b/>
          <w:bCs/>
          <w:lang w:val="de-CH"/>
        </w:rPr>
      </w:pPr>
      <w:r w:rsidRPr="00C25A66">
        <w:rPr>
          <w:b/>
          <w:bCs/>
          <w:lang w:val="de-CH"/>
        </w:rPr>
        <w:t>Einleitungstext:</w:t>
      </w:r>
      <w:r w:rsidRPr="00C25A66">
        <w:rPr>
          <w:b/>
          <w:bCs/>
          <w:lang w:val="de-CH"/>
        </w:rPr>
        <w:br/>
      </w:r>
      <w:r w:rsidRPr="00C25A66">
        <w:rPr>
          <w:bCs/>
          <w:lang w:val="de-CH"/>
        </w:rPr>
        <w:t>Unsere Immobilienprojekte stammen aus direktem Netzwerkzugang zu Bauträgern, Entwicklern und Partnerbanken. Jedes Objekt wird nach Standort, Renditepotenzial, Finanzierungsmöglichkeit und Nachhaltigkeitskriterien ausgewählt – bevor es am Markt erscheint.</w:t>
      </w:r>
    </w:p>
    <w:p w14:paraId="33AFA81A" w14:textId="77777777" w:rsidR="00C25A66" w:rsidRPr="00C25A66" w:rsidRDefault="002F3947" w:rsidP="00C25A66">
      <w:pPr>
        <w:rPr>
          <w:b/>
          <w:bCs/>
          <w:lang w:val="de-CH"/>
        </w:rPr>
      </w:pPr>
      <w:r>
        <w:rPr>
          <w:b/>
          <w:bCs/>
          <w:noProof/>
          <w:lang w:val="de-CH"/>
        </w:rPr>
      </w:r>
      <w:r w:rsidR="002F3947">
        <w:rPr>
          <w:b/>
          <w:bCs/>
          <w:noProof/>
          <w:lang w:val="de-CH"/>
        </w:rPr>
        <w:pict w14:anchorId="4C53F48F">
          <v:rect id="_x0000_i1029" alt="" style="width:431.85pt;height:.05pt;mso-width-percent:0;mso-height-percent:0;mso-width-percent:0;mso-height-percent:0" o:hrpct="952" o:hralign="center" o:hrstd="t" o:hr="t" fillcolor="#a0a0a0" stroked="f"/>
        </w:pict>
      </w:r>
    </w:p>
    <w:p w14:paraId="74D0C449" w14:textId="77777777" w:rsidR="00C25A66" w:rsidRPr="00C25A66" w:rsidRDefault="00C25A66" w:rsidP="00C25A66">
      <w:pPr>
        <w:rPr>
          <w:b/>
          <w:bCs/>
          <w:lang w:val="de-CH"/>
        </w:rPr>
      </w:pPr>
      <w:r w:rsidRPr="00C25A66">
        <w:rPr>
          <w:rFonts w:ascii="Segoe UI Emoji" w:hAnsi="Segoe UI Emoji" w:cs="Segoe UI Emoji"/>
          <w:b/>
          <w:bCs/>
          <w:lang w:val="de-CH"/>
        </w:rPr>
        <w:t>🟢</w:t>
      </w:r>
      <w:r w:rsidRPr="00C25A66">
        <w:rPr>
          <w:b/>
          <w:bCs/>
          <w:lang w:val="de-CH"/>
        </w:rPr>
        <w:t xml:space="preserve"> Projekt 1 – </w:t>
      </w:r>
      <w:proofErr w:type="spellStart"/>
      <w:r w:rsidRPr="00C25A66">
        <w:rPr>
          <w:b/>
          <w:bCs/>
          <w:lang w:val="de-CH"/>
        </w:rPr>
        <w:t>Twelve</w:t>
      </w:r>
      <w:proofErr w:type="spellEnd"/>
      <w:r w:rsidRPr="00C25A66">
        <w:rPr>
          <w:b/>
          <w:bCs/>
          <w:lang w:val="de-CH"/>
        </w:rPr>
        <w:t xml:space="preserve"> 21</w:t>
      </w:r>
    </w:p>
    <w:p w14:paraId="0807125E" w14:textId="77777777" w:rsidR="00C25A66" w:rsidRPr="00C25A66" w:rsidRDefault="00C25A66" w:rsidP="00C25A66">
      <w:pPr>
        <w:rPr>
          <w:b/>
          <w:bCs/>
          <w:lang w:val="de-CH"/>
        </w:rPr>
      </w:pPr>
      <w:r w:rsidRPr="00C25A66">
        <w:rPr>
          <w:b/>
          <w:bCs/>
          <w:lang w:val="de-CH"/>
        </w:rPr>
        <w:t>Standort: Berlin</w:t>
      </w:r>
      <w:r w:rsidRPr="00C25A66">
        <w:rPr>
          <w:b/>
          <w:bCs/>
          <w:lang w:val="de-CH"/>
        </w:rPr>
        <w:br/>
      </w:r>
      <w:r w:rsidRPr="00C25A66">
        <w:rPr>
          <w:bCs/>
          <w:lang w:val="de-CH"/>
        </w:rPr>
        <w:t>Typ: Micro-Apartments (KfW 55 EE)</w:t>
      </w:r>
      <w:r w:rsidRPr="00C25A66">
        <w:rPr>
          <w:bCs/>
          <w:lang w:val="de-CH"/>
        </w:rPr>
        <w:br/>
        <w:t>Kaufpreise: ab 259.000 €</w:t>
      </w:r>
      <w:r w:rsidRPr="00C25A66">
        <w:rPr>
          <w:bCs/>
          <w:lang w:val="de-CH"/>
        </w:rPr>
        <w:br/>
        <w:t>Mietniveau: ca. 30–33 € / m² netto</w:t>
      </w:r>
      <w:r w:rsidRPr="00C25A66">
        <w:rPr>
          <w:bCs/>
          <w:lang w:val="de-CH"/>
        </w:rPr>
        <w:br/>
        <w:t>Investmentvorteil:</w:t>
      </w:r>
      <w:r w:rsidRPr="00C25A66">
        <w:rPr>
          <w:bCs/>
          <w:lang w:val="de-CH"/>
        </w:rPr>
        <w:br/>
        <w:t>Perfekte Lage für kleine Kapitalanlagen mit hoher Vermietungsnachfrage und moderner Energieeffizienz. Ideal für Einstieg oder Portfolioaufbau.</w:t>
      </w:r>
    </w:p>
    <w:p w14:paraId="12585EB7" w14:textId="77777777" w:rsidR="00C25A66" w:rsidRPr="00C25A66" w:rsidRDefault="00C25A66" w:rsidP="00C25A66">
      <w:pPr>
        <w:rPr>
          <w:b/>
          <w:bCs/>
          <w:lang w:val="de-CH"/>
        </w:rPr>
      </w:pPr>
      <w:r w:rsidRPr="00C25A66">
        <w:rPr>
          <w:b/>
          <w:bCs/>
          <w:lang w:val="de-CH"/>
        </w:rPr>
        <w:t>(Bild- oder Platzhalterbereich vorgesehen)</w:t>
      </w:r>
    </w:p>
    <w:p w14:paraId="63365FA8" w14:textId="77777777" w:rsidR="00C25A66" w:rsidRPr="00C25A66" w:rsidRDefault="002F3947" w:rsidP="00C25A66">
      <w:pPr>
        <w:rPr>
          <w:b/>
          <w:bCs/>
          <w:lang w:val="de-CH"/>
        </w:rPr>
      </w:pPr>
      <w:r>
        <w:rPr>
          <w:b/>
          <w:bCs/>
          <w:noProof/>
          <w:lang w:val="de-CH"/>
        </w:rPr>
      </w:r>
      <w:r w:rsidR="002F3947">
        <w:rPr>
          <w:b/>
          <w:bCs/>
          <w:noProof/>
          <w:lang w:val="de-CH"/>
        </w:rPr>
        <w:pict w14:anchorId="4BD9F621">
          <v:rect id="_x0000_i1030" alt="" style="width:431.85pt;height:.05pt;mso-width-percent:0;mso-height-percent:0;mso-width-percent:0;mso-height-percent:0" o:hrpct="952" o:hralign="center" o:hrstd="t" o:hr="t" fillcolor="#a0a0a0" stroked="f"/>
        </w:pict>
      </w:r>
    </w:p>
    <w:p w14:paraId="38008D51" w14:textId="77777777" w:rsidR="00C25A66" w:rsidRPr="00C25A66" w:rsidRDefault="00C25A66" w:rsidP="00C25A66">
      <w:pPr>
        <w:rPr>
          <w:b/>
          <w:bCs/>
          <w:lang w:val="de-CH"/>
        </w:rPr>
      </w:pPr>
      <w:r w:rsidRPr="00C25A66">
        <w:rPr>
          <w:rFonts w:ascii="Segoe UI Emoji" w:hAnsi="Segoe UI Emoji" w:cs="Segoe UI Emoji"/>
          <w:b/>
          <w:bCs/>
          <w:lang w:val="de-CH"/>
        </w:rPr>
        <w:t>🟢</w:t>
      </w:r>
      <w:r w:rsidRPr="00C25A66">
        <w:rPr>
          <w:b/>
          <w:bCs/>
          <w:lang w:val="de-CH"/>
        </w:rPr>
        <w:t xml:space="preserve"> Projekt 2 – Projekt in Hamburg</w:t>
      </w:r>
    </w:p>
    <w:p w14:paraId="083A3BBD" w14:textId="77777777" w:rsidR="00C25A66" w:rsidRPr="00C25A66" w:rsidRDefault="00C25A66" w:rsidP="00C25A66">
      <w:pPr>
        <w:rPr>
          <w:bCs/>
          <w:lang w:val="de-CH"/>
        </w:rPr>
      </w:pPr>
      <w:r w:rsidRPr="00C25A66">
        <w:rPr>
          <w:bCs/>
          <w:lang w:val="de-CH"/>
        </w:rPr>
        <w:t>Standort: Hamburg (Details folgen / Platzhalter)</w:t>
      </w:r>
      <w:r w:rsidRPr="00C25A66">
        <w:rPr>
          <w:bCs/>
          <w:lang w:val="de-CH"/>
        </w:rPr>
        <w:br/>
        <w:t>Typ: Wohn- oder Mischimmobilie (z. B. Neubau, Mikro-/City-Apartments)</w:t>
      </w:r>
      <w:r w:rsidRPr="00C25A66">
        <w:rPr>
          <w:bCs/>
          <w:lang w:val="de-CH"/>
        </w:rPr>
        <w:br/>
        <w:t>Kaufpreise: nach Verfügbarkeit</w:t>
      </w:r>
      <w:r w:rsidRPr="00C25A66">
        <w:rPr>
          <w:bCs/>
          <w:lang w:val="de-CH"/>
        </w:rPr>
        <w:br/>
        <w:t>Mietniveau: marktabhängig</w:t>
      </w:r>
      <w:r w:rsidRPr="00C25A66">
        <w:rPr>
          <w:bCs/>
          <w:lang w:val="de-CH"/>
        </w:rPr>
        <w:br/>
        <w:t>Investmentvorteil:</w:t>
      </w:r>
      <w:r w:rsidRPr="00C25A66">
        <w:rPr>
          <w:bCs/>
          <w:lang w:val="de-CH"/>
        </w:rPr>
        <w:br/>
        <w:t>Hamburg zählt zu den stabilsten und gefragtesten Wohnimmobilienmärkten Deutschlands – mit langfristigem Wertsteigerungspotenzial und starker Mietnachfrage.</w:t>
      </w:r>
    </w:p>
    <w:p w14:paraId="3D1276EF" w14:textId="77777777" w:rsidR="00C25A66" w:rsidRPr="00C25A66" w:rsidRDefault="00C25A66" w:rsidP="00C25A66">
      <w:pPr>
        <w:rPr>
          <w:b/>
          <w:bCs/>
          <w:lang w:val="de-CH"/>
        </w:rPr>
      </w:pPr>
      <w:r w:rsidRPr="00C25A66">
        <w:rPr>
          <w:b/>
          <w:bCs/>
          <w:lang w:val="de-CH"/>
        </w:rPr>
        <w:t>(Bild- oder Platzhalterbereich vorgesehen)</w:t>
      </w:r>
    </w:p>
    <w:p w14:paraId="08698E49" w14:textId="77777777" w:rsidR="00C25A66" w:rsidRPr="00C25A66" w:rsidRDefault="002F3947" w:rsidP="00C25A66">
      <w:pPr>
        <w:rPr>
          <w:b/>
          <w:bCs/>
          <w:lang w:val="de-CH"/>
        </w:rPr>
      </w:pPr>
      <w:r>
        <w:rPr>
          <w:b/>
          <w:bCs/>
          <w:noProof/>
          <w:lang w:val="de-CH"/>
        </w:rPr>
      </w:r>
      <w:r w:rsidR="002F3947">
        <w:rPr>
          <w:b/>
          <w:bCs/>
          <w:noProof/>
          <w:lang w:val="de-CH"/>
        </w:rPr>
        <w:pict w14:anchorId="03C42436">
          <v:rect id="_x0000_i1031" alt="" style="width:431.85pt;height:.05pt;mso-width-percent:0;mso-height-percent:0;mso-width-percent:0;mso-height-percent:0" o:hrpct="952" o:hralign="center" o:hrstd="t" o:hr="t" fillcolor="#a0a0a0" stroked="f"/>
        </w:pict>
      </w:r>
    </w:p>
    <w:p w14:paraId="548449BB" w14:textId="77777777" w:rsidR="00C25A66" w:rsidRPr="00C25A66" w:rsidRDefault="00C25A66" w:rsidP="00C25A66">
      <w:pPr>
        <w:rPr>
          <w:b/>
          <w:bCs/>
          <w:lang w:val="de-CH"/>
        </w:rPr>
      </w:pPr>
      <w:r w:rsidRPr="00C25A66">
        <w:rPr>
          <w:rFonts w:ascii="Segoe UI Emoji" w:hAnsi="Segoe UI Emoji" w:cs="Segoe UI Emoji"/>
          <w:b/>
          <w:bCs/>
          <w:lang w:val="de-CH"/>
        </w:rPr>
        <w:t>🟢</w:t>
      </w:r>
      <w:r w:rsidRPr="00C25A66">
        <w:rPr>
          <w:b/>
          <w:bCs/>
          <w:lang w:val="de-CH"/>
        </w:rPr>
        <w:t xml:space="preserve"> Projekt 3 – Waldhausquartier Berlin</w:t>
      </w:r>
    </w:p>
    <w:p w14:paraId="720D6226" w14:textId="77777777" w:rsidR="00C25A66" w:rsidRPr="00C25A66" w:rsidRDefault="00C25A66" w:rsidP="00C25A66">
      <w:pPr>
        <w:rPr>
          <w:bCs/>
          <w:lang w:val="de-CH"/>
        </w:rPr>
      </w:pPr>
      <w:r w:rsidRPr="00C25A66">
        <w:rPr>
          <w:bCs/>
          <w:lang w:val="de-CH"/>
        </w:rPr>
        <w:t>Standort: Berlin</w:t>
      </w:r>
      <w:r w:rsidRPr="00C25A66">
        <w:rPr>
          <w:bCs/>
          <w:lang w:val="de-CH"/>
        </w:rPr>
        <w:br/>
        <w:t>Typ: Premium-Neubau / Wohnensemble</w:t>
      </w:r>
      <w:r w:rsidRPr="00C25A66">
        <w:rPr>
          <w:bCs/>
          <w:lang w:val="de-CH"/>
        </w:rPr>
        <w:br/>
        <w:t>KfW-Standard: 55</w:t>
      </w:r>
      <w:r w:rsidRPr="00C25A66">
        <w:rPr>
          <w:bCs/>
          <w:lang w:val="de-CH"/>
        </w:rPr>
        <w:br/>
      </w:r>
      <w:r w:rsidRPr="00C25A66">
        <w:rPr>
          <w:bCs/>
          <w:lang w:val="de-CH"/>
        </w:rPr>
        <w:lastRenderedPageBreak/>
        <w:t>Kaufpreise: nach Objektgröße</w:t>
      </w:r>
      <w:r w:rsidRPr="00C25A66">
        <w:rPr>
          <w:bCs/>
          <w:lang w:val="de-CH"/>
        </w:rPr>
        <w:br/>
        <w:t>Mietniveau: ca. 25–30 € / m² netto</w:t>
      </w:r>
      <w:r w:rsidRPr="00C25A66">
        <w:rPr>
          <w:bCs/>
          <w:lang w:val="de-CH"/>
        </w:rPr>
        <w:br/>
        <w:t>Investmentvorteil:</w:t>
      </w:r>
      <w:r w:rsidRPr="00C25A66">
        <w:rPr>
          <w:bCs/>
          <w:lang w:val="de-CH"/>
        </w:rPr>
        <w:br/>
        <w:t>Urban gelegen mit hoher Lebensqualität, ideal für renditeorientierte Anleger, die Wert auf Nachhaltigkeit, Nachfrage und Lageentwicklung legen.</w:t>
      </w:r>
    </w:p>
    <w:p w14:paraId="067B3622" w14:textId="77777777" w:rsidR="00C25A66" w:rsidRPr="00C25A66" w:rsidRDefault="00C25A66" w:rsidP="00C25A66">
      <w:pPr>
        <w:rPr>
          <w:b/>
          <w:bCs/>
          <w:lang w:val="de-CH"/>
        </w:rPr>
      </w:pPr>
      <w:r w:rsidRPr="00C25A66">
        <w:rPr>
          <w:b/>
          <w:bCs/>
          <w:lang w:val="de-CH"/>
        </w:rPr>
        <w:t>(Bild- oder Platzhalterbereich vorgesehen)</w:t>
      </w:r>
    </w:p>
    <w:p w14:paraId="3FD8603D" w14:textId="77777777" w:rsidR="00C25A66" w:rsidRPr="00C25A66" w:rsidRDefault="002F3947" w:rsidP="00C25A66">
      <w:pPr>
        <w:rPr>
          <w:b/>
          <w:bCs/>
          <w:lang w:val="de-CH"/>
        </w:rPr>
      </w:pPr>
      <w:r>
        <w:rPr>
          <w:b/>
          <w:bCs/>
          <w:noProof/>
          <w:lang w:val="de-CH"/>
        </w:rPr>
      </w:r>
      <w:r w:rsidR="002F3947">
        <w:rPr>
          <w:b/>
          <w:bCs/>
          <w:noProof/>
          <w:lang w:val="de-CH"/>
        </w:rPr>
        <w:pict w14:anchorId="16ADE564">
          <v:rect id="_x0000_i1032" alt="" style="width:431.85pt;height:.05pt;mso-width-percent:0;mso-height-percent:0;mso-width-percent:0;mso-height-percent:0" o:hrpct="952" o:hralign="center" o:hrstd="t" o:hr="t" fillcolor="#a0a0a0" stroked="f"/>
        </w:pict>
      </w:r>
    </w:p>
    <w:p w14:paraId="6AF0CC3D" w14:textId="77777777" w:rsidR="00C25A66" w:rsidRPr="00C25A66" w:rsidRDefault="00C25A66" w:rsidP="00C25A66">
      <w:pPr>
        <w:rPr>
          <w:b/>
          <w:bCs/>
          <w:lang w:val="de-CH"/>
        </w:rPr>
      </w:pPr>
      <w:r w:rsidRPr="00C25A66">
        <w:rPr>
          <w:rFonts w:ascii="Segoe UI Emoji" w:hAnsi="Segoe UI Emoji" w:cs="Segoe UI Emoji"/>
          <w:b/>
          <w:bCs/>
          <w:lang w:val="de-CH"/>
        </w:rPr>
        <w:t>🟢</w:t>
      </w:r>
      <w:r w:rsidRPr="00C25A66">
        <w:rPr>
          <w:b/>
          <w:bCs/>
          <w:lang w:val="de-CH"/>
        </w:rPr>
        <w:t xml:space="preserve"> Abschluss-CTA der Seite</w:t>
      </w:r>
    </w:p>
    <w:p w14:paraId="32D83653" w14:textId="77777777" w:rsidR="00C25A66" w:rsidRPr="00C25A66" w:rsidRDefault="00C25A66" w:rsidP="00C25A66">
      <w:pPr>
        <w:rPr>
          <w:b/>
          <w:bCs/>
          <w:lang w:val="de-CH"/>
        </w:rPr>
      </w:pPr>
      <w:r w:rsidRPr="00C25A66">
        <w:rPr>
          <w:b/>
          <w:bCs/>
          <w:lang w:val="de-CH"/>
        </w:rPr>
        <w:t>Du möchtest Zugang zu aktuellen Off-Market-Investments?</w:t>
      </w:r>
      <w:r w:rsidRPr="00C25A66">
        <w:rPr>
          <w:b/>
          <w:bCs/>
          <w:lang w:val="de-CH"/>
        </w:rPr>
        <w:br/>
      </w:r>
      <w:proofErr w:type="gramStart"/>
      <w:r w:rsidRPr="00C25A66">
        <w:rPr>
          <w:b/>
          <w:bCs/>
          <w:lang w:val="de-CH"/>
        </w:rPr>
        <w:t>Lass</w:t>
      </w:r>
      <w:proofErr w:type="gramEnd"/>
      <w:r w:rsidRPr="00C25A66">
        <w:rPr>
          <w:b/>
          <w:bCs/>
          <w:lang w:val="de-CH"/>
        </w:rPr>
        <w:t xml:space="preserve"> uns über passende Objekte und Einstiegsmöglichkeiten sprechen.</w:t>
      </w:r>
    </w:p>
    <w:p w14:paraId="542F15B6" w14:textId="599D1F08" w:rsidR="00C25A66" w:rsidRPr="009F5E21" w:rsidRDefault="00C25A66" w:rsidP="00C25A66">
      <w:pPr>
        <w:rPr>
          <w:b/>
          <w:bCs/>
          <w:lang w:val="de-CH"/>
        </w:rPr>
      </w:pPr>
      <w:r w:rsidRPr="00C25A66">
        <w:rPr>
          <w:rFonts w:ascii="Segoe UI Emoji" w:hAnsi="Segoe UI Emoji" w:cs="Segoe UI Emoji"/>
          <w:b/>
          <w:bCs/>
          <w:lang w:val="de-CH"/>
        </w:rPr>
        <w:t>👉</w:t>
      </w:r>
      <w:r w:rsidRPr="00C25A66">
        <w:rPr>
          <w:b/>
          <w:bCs/>
          <w:lang w:val="de-CH"/>
        </w:rPr>
        <w:t xml:space="preserve"> Jetzt Projektzugang anfragen</w:t>
      </w:r>
      <w:r>
        <w:rPr>
          <w:b/>
          <w:bCs/>
          <w:lang w:val="de-CH"/>
        </w:rPr>
        <w:br/>
      </w:r>
      <w:r w:rsidRPr="00EC1EA5">
        <w:rPr>
          <w:lang w:val="de-CH"/>
        </w:rPr>
        <w:t xml:space="preserve">Dr. Jan Hendrik Lukowski </w:t>
      </w:r>
      <w:r w:rsidRPr="00EC1EA5">
        <w:rPr>
          <w:lang w:val="de-CH"/>
        </w:rPr>
        <w:br/>
      </w:r>
      <w:hyperlink r:id="rId10" w:history="1">
        <w:r w:rsidRPr="00EC1EA5">
          <w:rPr>
            <w:rStyle w:val="Hyperlink"/>
            <w:lang w:val="de-CH"/>
          </w:rPr>
          <w:t>jhl@schwarzenbach-wm.com</w:t>
        </w:r>
      </w:hyperlink>
      <w:r w:rsidRPr="00EC1EA5">
        <w:rPr>
          <w:lang w:val="de-CH"/>
        </w:rPr>
        <w:br/>
        <w:t>+41 79919 5455</w:t>
      </w:r>
      <w:r>
        <w:rPr>
          <w:b/>
          <w:bCs/>
          <w:lang w:val="de-CH"/>
        </w:rPr>
        <w:t xml:space="preserve"> </w:t>
      </w:r>
    </w:p>
    <w:p w14:paraId="2BA8D2DD" w14:textId="2D60D916" w:rsidR="00C25A66" w:rsidRPr="00C25A66" w:rsidRDefault="00C25A66" w:rsidP="00C25A66">
      <w:pPr>
        <w:rPr>
          <w:b/>
          <w:bCs/>
          <w:lang w:val="de-CH"/>
        </w:rPr>
      </w:pPr>
    </w:p>
    <w:p w14:paraId="6037D1F9" w14:textId="77777777" w:rsidR="00C25A66" w:rsidRDefault="00272F9C">
      <w:pPr>
        <w:rPr>
          <w:lang w:val="de-CH"/>
        </w:rPr>
      </w:pPr>
      <w:r w:rsidRPr="00DD1D41">
        <w:rPr>
          <w:lang w:val="de-CH"/>
        </w:rPr>
        <w:br/>
      </w:r>
    </w:p>
    <w:p w14:paraId="226AC538" w14:textId="77777777" w:rsidR="00C25A66" w:rsidRDefault="00C25A66">
      <w:pPr>
        <w:rPr>
          <w:lang w:val="de-CH"/>
        </w:rPr>
      </w:pPr>
      <w:r>
        <w:rPr>
          <w:lang w:val="de-CH"/>
        </w:rPr>
        <w:br w:type="page"/>
      </w:r>
    </w:p>
    <w:p w14:paraId="2B2E52FE" w14:textId="61E36EC8" w:rsidR="0084268E" w:rsidRPr="00203674" w:rsidRDefault="00272F9C">
      <w:pPr>
        <w:rPr>
          <w:b/>
          <w:bCs/>
          <w:lang w:val="de-CH"/>
        </w:rPr>
      </w:pPr>
      <w:r w:rsidRPr="00203674">
        <w:rPr>
          <w:b/>
          <w:bCs/>
          <w:sz w:val="28"/>
          <w:szCs w:val="28"/>
          <w:lang w:val="de-CH"/>
        </w:rPr>
        <w:lastRenderedPageBreak/>
        <w:t>4. Team</w:t>
      </w:r>
    </w:p>
    <w:p w14:paraId="2FE82A12" w14:textId="77777777" w:rsidR="000C2792" w:rsidRPr="000C2792" w:rsidRDefault="000C2792" w:rsidP="000C2792">
      <w:pPr>
        <w:rPr>
          <w:b/>
          <w:bCs/>
          <w:lang w:val="de-CH"/>
        </w:rPr>
      </w:pPr>
      <w:r w:rsidRPr="000C2792">
        <w:rPr>
          <w:b/>
          <w:bCs/>
          <w:lang w:val="de-CH"/>
        </w:rPr>
        <w:t>Einleitung</w:t>
      </w:r>
    </w:p>
    <w:p w14:paraId="78A2B726" w14:textId="77777777" w:rsidR="000C2792" w:rsidRPr="000C2792" w:rsidRDefault="000C2792" w:rsidP="000C2792">
      <w:pPr>
        <w:rPr>
          <w:lang w:val="de-CH"/>
        </w:rPr>
      </w:pPr>
      <w:r w:rsidRPr="000C2792">
        <w:rPr>
          <w:lang w:val="de-CH"/>
        </w:rPr>
        <w:t>Wir vereinen Immobilienexpertise, steuerliche Strukturierung und ein exklusives Netzwerk in Deutschland und der Schweiz. Als Boutique-Partner begleiten wir dich persönlich – ohne anonyme Prozesse oder Standardlösungen.</w:t>
      </w:r>
    </w:p>
    <w:p w14:paraId="15591901" w14:textId="77777777" w:rsidR="000C2792" w:rsidRPr="000C2792" w:rsidRDefault="002F3947" w:rsidP="000C2792">
      <w:pPr>
        <w:rPr>
          <w:lang w:val="de-CH"/>
        </w:rPr>
      </w:pPr>
      <w:r>
        <w:rPr>
          <w:noProof/>
          <w:lang w:val="de-CH"/>
        </w:rPr>
      </w:r>
      <w:r w:rsidR="002F3947">
        <w:rPr>
          <w:noProof/>
          <w:lang w:val="de-CH"/>
        </w:rPr>
        <w:pict w14:anchorId="7E863E76">
          <v:rect id="_x0000_i1033" alt="" style="width:431.85pt;height:.05pt;mso-width-percent:0;mso-height-percent:0;mso-width-percent:0;mso-height-percent:0" o:hrpct="952" o:hralign="center" o:hrstd="t" o:hr="t" fillcolor="#a0a0a0" stroked="f"/>
        </w:pict>
      </w:r>
    </w:p>
    <w:p w14:paraId="1620F9EE" w14:textId="77777777" w:rsidR="000C2792" w:rsidRPr="000C2792" w:rsidRDefault="000C2792" w:rsidP="000C2792">
      <w:pPr>
        <w:rPr>
          <w:b/>
          <w:bCs/>
          <w:lang w:val="de-CH"/>
        </w:rPr>
      </w:pPr>
      <w:r w:rsidRPr="000C2792">
        <w:rPr>
          <w:b/>
          <w:bCs/>
          <w:lang w:val="de-CH"/>
        </w:rPr>
        <w:t>1. Dr. Jan Hendrik Lukowski</w:t>
      </w:r>
    </w:p>
    <w:p w14:paraId="0A20ECA4" w14:textId="77777777" w:rsidR="000C2792" w:rsidRPr="000C2792" w:rsidRDefault="000C2792" w:rsidP="000C2792">
      <w:pPr>
        <w:rPr>
          <w:lang w:val="de-CH"/>
        </w:rPr>
      </w:pPr>
      <w:r w:rsidRPr="000C2792">
        <w:rPr>
          <w:b/>
          <w:bCs/>
          <w:lang w:val="de-CH"/>
        </w:rPr>
        <w:t>Strategie &amp; Organisation</w:t>
      </w:r>
      <w:r w:rsidRPr="000C2792">
        <w:rPr>
          <w:lang w:val="de-CH"/>
        </w:rPr>
        <w:br/>
        <w:t>Immobilienökonom mit Schwerpunkt auf Investmentstruktur, Investor Relations und Prozessentwicklung.</w:t>
      </w:r>
    </w:p>
    <w:p w14:paraId="2C230681" w14:textId="77777777" w:rsidR="000C2792" w:rsidRPr="000C2792" w:rsidRDefault="002F3947" w:rsidP="000C2792">
      <w:pPr>
        <w:rPr>
          <w:lang w:val="de-CH"/>
        </w:rPr>
      </w:pPr>
      <w:r>
        <w:rPr>
          <w:noProof/>
          <w:lang w:val="de-CH"/>
        </w:rPr>
      </w:r>
      <w:r w:rsidR="002F3947">
        <w:rPr>
          <w:noProof/>
          <w:lang w:val="de-CH"/>
        </w:rPr>
        <w:pict w14:anchorId="7F173943">
          <v:rect id="_x0000_i1034" alt="" style="width:431.85pt;height:.05pt;mso-width-percent:0;mso-height-percent:0;mso-width-percent:0;mso-height-percent:0" o:hrpct="952" o:hralign="center" o:hrstd="t" o:hr="t" fillcolor="#a0a0a0" stroked="f"/>
        </w:pict>
      </w:r>
    </w:p>
    <w:p w14:paraId="56BD3BCF" w14:textId="77777777" w:rsidR="000C2792" w:rsidRPr="000C2792" w:rsidRDefault="000C2792" w:rsidP="000C2792">
      <w:pPr>
        <w:rPr>
          <w:b/>
          <w:bCs/>
          <w:lang w:val="de-CH"/>
        </w:rPr>
      </w:pPr>
      <w:r w:rsidRPr="000C2792">
        <w:rPr>
          <w:b/>
          <w:bCs/>
          <w:lang w:val="de-CH"/>
        </w:rPr>
        <w:t>2. Daniel Schwarz</w:t>
      </w:r>
    </w:p>
    <w:p w14:paraId="34AC4FD6" w14:textId="77777777" w:rsidR="000C2792" w:rsidRPr="000C2792" w:rsidRDefault="000C2792" w:rsidP="000C2792">
      <w:pPr>
        <w:rPr>
          <w:lang w:val="de-CH"/>
        </w:rPr>
      </w:pPr>
      <w:r w:rsidRPr="000C2792">
        <w:rPr>
          <w:b/>
          <w:bCs/>
          <w:lang w:val="de-CH"/>
        </w:rPr>
        <w:t>Immobilien &amp; Akquise</w:t>
      </w:r>
      <w:r w:rsidRPr="000C2792">
        <w:rPr>
          <w:lang w:val="de-CH"/>
        </w:rPr>
        <w:br/>
        <w:t>Experte für Objektauswahl, Marktanalysen und Zugang zu Off-Market-Projekten. Direkte Schnittstelle zu Bauträgern und Entwicklern in Deutschland.</w:t>
      </w:r>
    </w:p>
    <w:p w14:paraId="49BA3BB8" w14:textId="090BA017" w:rsidR="000C2792" w:rsidRPr="000C2792" w:rsidRDefault="002F3947" w:rsidP="000C2792">
      <w:pPr>
        <w:rPr>
          <w:lang w:val="de-CH"/>
        </w:rPr>
      </w:pPr>
      <w:r>
        <w:rPr>
          <w:noProof/>
          <w:lang w:val="de-CH"/>
        </w:rPr>
      </w:r>
      <w:r w:rsidR="002F3947">
        <w:rPr>
          <w:noProof/>
          <w:lang w:val="de-CH"/>
        </w:rPr>
        <w:pict w14:anchorId="38FCBE0B">
          <v:rect id="_x0000_i1035" alt="" style="width:431.85pt;height:.05pt;mso-width-percent:0;mso-height-percent:0;mso-width-percent:0;mso-height-percent:0" o:hrpct="952" o:hralign="center" o:hrstd="t" o:hr="t" fillcolor="#a0a0a0" stroked="f"/>
        </w:pict>
      </w:r>
    </w:p>
    <w:p w14:paraId="0891D205" w14:textId="63C420E8" w:rsidR="000C2792" w:rsidRPr="000C2792" w:rsidRDefault="000C2792" w:rsidP="000C2792">
      <w:pPr>
        <w:rPr>
          <w:lang w:val="de-CH"/>
        </w:rPr>
      </w:pPr>
      <w:r w:rsidRPr="000C2792">
        <w:rPr>
          <w:lang w:val="de-CH"/>
        </w:rPr>
        <w:br/>
      </w:r>
      <w:r w:rsidRPr="000C2792">
        <w:rPr>
          <w:b/>
          <w:bCs/>
          <w:lang w:val="de-CH"/>
        </w:rPr>
        <w:t>Persönlich. Unabhängig. Verantwortungsvoll.</w:t>
      </w:r>
      <w:r w:rsidRPr="000C2792">
        <w:rPr>
          <w:lang w:val="de-CH"/>
        </w:rPr>
        <w:br/>
      </w:r>
      <w:r w:rsidRPr="000C2792">
        <w:rPr>
          <w:rFonts w:ascii="Segoe UI Emoji" w:hAnsi="Segoe UI Emoji" w:cs="Segoe UI Emoji"/>
          <w:lang w:val="de-CH"/>
        </w:rPr>
        <w:t>👉</w:t>
      </w:r>
      <w:r w:rsidRPr="000C2792">
        <w:rPr>
          <w:lang w:val="de-CH"/>
        </w:rPr>
        <w:t xml:space="preserve"> Jetzt Kontakt aufnehmen</w:t>
      </w:r>
    </w:p>
    <w:p w14:paraId="2D981B67" w14:textId="77777777" w:rsidR="00A27813" w:rsidRPr="00A27813" w:rsidRDefault="002F3947" w:rsidP="00A27813">
      <w:pPr>
        <w:rPr>
          <w:lang w:val="de-CH"/>
        </w:rPr>
      </w:pPr>
      <w:r>
        <w:rPr>
          <w:noProof/>
          <w:lang w:val="de-CH"/>
        </w:rPr>
      </w:r>
      <w:r w:rsidR="002F3947">
        <w:rPr>
          <w:noProof/>
          <w:lang w:val="de-CH"/>
        </w:rPr>
        <w:pict w14:anchorId="0107562C">
          <v:rect id="_x0000_i1037" alt="" style="width:431.85pt;height:.05pt;mso-width-percent:0;mso-height-percent:0;mso-width-percent:0;mso-height-percent:0" o:hrpct="952" o:hralign="center" o:hrstd="t" o:hr="t" fillcolor="#a0a0a0" stroked="f"/>
        </w:pict>
      </w:r>
    </w:p>
    <w:p w14:paraId="3F5FFC16" w14:textId="77777777" w:rsidR="00A27813" w:rsidRPr="00A27813" w:rsidRDefault="00A27813" w:rsidP="00A27813">
      <w:pPr>
        <w:rPr>
          <w:b/>
          <w:bCs/>
          <w:lang w:val="de-CH"/>
        </w:rPr>
      </w:pPr>
      <w:r w:rsidRPr="00A27813">
        <w:rPr>
          <w:rFonts w:ascii="Segoe UI Emoji" w:hAnsi="Segoe UI Emoji" w:cs="Segoe UI Emoji"/>
          <w:b/>
          <w:bCs/>
          <w:lang w:val="de-CH"/>
        </w:rPr>
        <w:t>🟢</w:t>
      </w:r>
      <w:r w:rsidRPr="00A27813">
        <w:rPr>
          <w:b/>
          <w:bCs/>
          <w:lang w:val="de-CH"/>
        </w:rPr>
        <w:t xml:space="preserve"> Optionaler Abschlussblock der Seite (kann stehen oder entfallen)</w:t>
      </w:r>
    </w:p>
    <w:p w14:paraId="60569E46" w14:textId="77777777" w:rsidR="00A27813" w:rsidRPr="00A27813" w:rsidRDefault="00A27813" w:rsidP="00A27813">
      <w:pPr>
        <w:rPr>
          <w:lang w:val="de-CH"/>
        </w:rPr>
      </w:pPr>
      <w:r w:rsidRPr="00A27813">
        <w:rPr>
          <w:b/>
          <w:bCs/>
          <w:lang w:val="de-CH"/>
        </w:rPr>
        <w:t>Persönlich. Unabhängig. Verantwortungsvoll.</w:t>
      </w:r>
      <w:r w:rsidRPr="00A27813">
        <w:rPr>
          <w:lang w:val="de-CH"/>
        </w:rPr>
        <w:br/>
        <w:t>Wir beraten nicht aus der Distanz, sondern begleiten dich von der ersten Idee bis zum Cashflow.</w:t>
      </w:r>
    </w:p>
    <w:p w14:paraId="7602CBCD" w14:textId="77777777" w:rsidR="00A27813" w:rsidRPr="00A27813" w:rsidRDefault="00A27813" w:rsidP="00A27813">
      <w:pPr>
        <w:rPr>
          <w:lang w:val="de-CH"/>
        </w:rPr>
      </w:pPr>
      <w:r w:rsidRPr="00A27813">
        <w:rPr>
          <w:rFonts w:ascii="Segoe UI Emoji" w:hAnsi="Segoe UI Emoji" w:cs="Segoe UI Emoji"/>
          <w:lang w:val="de-CH"/>
        </w:rPr>
        <w:t>👉</w:t>
      </w:r>
      <w:r w:rsidRPr="00A27813">
        <w:rPr>
          <w:lang w:val="de-CH"/>
        </w:rPr>
        <w:t xml:space="preserve"> </w:t>
      </w:r>
      <w:r w:rsidRPr="00A27813">
        <w:rPr>
          <w:b/>
          <w:bCs/>
          <w:lang w:val="de-CH"/>
        </w:rPr>
        <w:t>Jetzt Kontakt aufnehmen</w:t>
      </w:r>
    </w:p>
    <w:p w14:paraId="416187EF" w14:textId="77777777" w:rsidR="0016196F" w:rsidRDefault="00950962">
      <w:pPr>
        <w:rPr>
          <w:b/>
          <w:bCs/>
          <w:sz w:val="28"/>
          <w:szCs w:val="28"/>
          <w:lang w:val="de-CH"/>
        </w:rPr>
      </w:pPr>
      <w:r w:rsidRPr="000C2792">
        <w:rPr>
          <w:lang w:val="de-CH"/>
        </w:rPr>
        <w:t xml:space="preserve">Dr. Jan Hendrik Lukowski </w:t>
      </w:r>
      <w:r w:rsidRPr="000C2792">
        <w:rPr>
          <w:lang w:val="de-CH"/>
        </w:rPr>
        <w:br/>
      </w:r>
      <w:hyperlink r:id="rId11" w:history="1">
        <w:r w:rsidRPr="000C2792">
          <w:rPr>
            <w:rStyle w:val="Hyperlink"/>
            <w:lang w:val="de-CH"/>
          </w:rPr>
          <w:t>jhl@schwarzenbach-wm.com</w:t>
        </w:r>
      </w:hyperlink>
      <w:r w:rsidRPr="000C2792">
        <w:rPr>
          <w:lang w:val="de-CH"/>
        </w:rPr>
        <w:br/>
        <w:t>+41 79919 5455</w:t>
      </w:r>
      <w:r w:rsidR="00272F9C" w:rsidRPr="000C2792">
        <w:rPr>
          <w:lang w:val="de-CH"/>
        </w:rPr>
        <w:br/>
      </w:r>
    </w:p>
    <w:p w14:paraId="0BEBBCC7" w14:textId="4A9D17DD" w:rsidR="0016196F" w:rsidRPr="002F3947" w:rsidRDefault="0016196F" w:rsidP="0016196F">
      <w:pPr>
        <w:rPr>
          <w:b/>
          <w:bCs/>
          <w:sz w:val="28"/>
          <w:szCs w:val="28"/>
          <w:lang w:val="de-CH"/>
        </w:rPr>
      </w:pPr>
      <w:r>
        <w:rPr>
          <w:b/>
          <w:bCs/>
          <w:sz w:val="28"/>
          <w:szCs w:val="28"/>
          <w:lang w:val="de-CH"/>
        </w:rPr>
        <w:br w:type="page"/>
      </w:r>
    </w:p>
    <w:p w14:paraId="6DB5CA80" w14:textId="77777777" w:rsidR="0016196F" w:rsidRPr="0016196F" w:rsidRDefault="0016196F" w:rsidP="0016196F">
      <w:pPr>
        <w:rPr>
          <w:b/>
          <w:bCs/>
          <w:lang w:val="de-CH"/>
        </w:rPr>
      </w:pPr>
      <w:r w:rsidRPr="0016196F">
        <w:rPr>
          <w:rFonts w:ascii="Segoe UI Emoji" w:hAnsi="Segoe UI Emoji" w:cs="Segoe UI Emoji"/>
          <w:b/>
          <w:bCs/>
          <w:lang w:val="de-CH"/>
        </w:rPr>
        <w:lastRenderedPageBreak/>
        <w:t>✅</w:t>
      </w:r>
      <w:r w:rsidRPr="0016196F">
        <w:rPr>
          <w:b/>
          <w:bCs/>
          <w:lang w:val="de-CH"/>
        </w:rPr>
        <w:t xml:space="preserve"> Abschluss / CTA</w:t>
      </w:r>
    </w:p>
    <w:p w14:paraId="722670C8" w14:textId="77777777" w:rsidR="0016196F" w:rsidRPr="0016196F" w:rsidRDefault="0016196F" w:rsidP="0016196F">
      <w:pPr>
        <w:rPr>
          <w:lang w:val="de-CH"/>
        </w:rPr>
      </w:pPr>
      <w:r w:rsidRPr="0016196F">
        <w:rPr>
          <w:b/>
          <w:bCs/>
          <w:lang w:val="de-CH"/>
        </w:rPr>
        <w:t>Du willst wissen, wie dein persönlicher Investment-Case aussehen kann?</w:t>
      </w:r>
      <w:r w:rsidRPr="0016196F">
        <w:rPr>
          <w:lang w:val="de-CH"/>
        </w:rPr>
        <w:br/>
      </w:r>
      <w:proofErr w:type="gramStart"/>
      <w:r w:rsidRPr="0016196F">
        <w:rPr>
          <w:lang w:val="de-CH"/>
        </w:rPr>
        <w:t>Lass</w:t>
      </w:r>
      <w:proofErr w:type="gramEnd"/>
      <w:r w:rsidRPr="0016196F">
        <w:rPr>
          <w:lang w:val="de-CH"/>
        </w:rPr>
        <w:t xml:space="preserve"> uns deine Zahlen und Ziele gemeinsam durchgehen.</w:t>
      </w:r>
    </w:p>
    <w:p w14:paraId="44A56014" w14:textId="77777777" w:rsidR="007C6CC1" w:rsidRPr="00A27813" w:rsidRDefault="007C6CC1" w:rsidP="007C6CC1">
      <w:pPr>
        <w:rPr>
          <w:lang w:val="de-CH"/>
        </w:rPr>
      </w:pPr>
      <w:r w:rsidRPr="00A27813">
        <w:rPr>
          <w:rFonts w:ascii="Segoe UI Emoji" w:hAnsi="Segoe UI Emoji" w:cs="Segoe UI Emoji"/>
          <w:lang w:val="de-CH"/>
        </w:rPr>
        <w:t>👉</w:t>
      </w:r>
      <w:r w:rsidRPr="00A27813">
        <w:rPr>
          <w:lang w:val="de-CH"/>
        </w:rPr>
        <w:t xml:space="preserve"> </w:t>
      </w:r>
      <w:r w:rsidRPr="00A27813">
        <w:rPr>
          <w:b/>
          <w:bCs/>
          <w:lang w:val="de-CH"/>
        </w:rPr>
        <w:t>Jetzt Kontakt aufnehmen</w:t>
      </w:r>
    </w:p>
    <w:p w14:paraId="2BC43E41" w14:textId="77777777" w:rsidR="007C6CC1" w:rsidRDefault="007C6CC1" w:rsidP="007C6CC1">
      <w:pPr>
        <w:rPr>
          <w:lang w:val="de-CH"/>
        </w:rPr>
      </w:pPr>
      <w:r w:rsidRPr="000C2792">
        <w:rPr>
          <w:lang w:val="de-CH"/>
        </w:rPr>
        <w:t xml:space="preserve">Dr. Jan Hendrik Lukowski </w:t>
      </w:r>
      <w:r w:rsidRPr="000C2792">
        <w:rPr>
          <w:lang w:val="de-CH"/>
        </w:rPr>
        <w:br/>
      </w:r>
      <w:hyperlink r:id="rId12" w:history="1">
        <w:r w:rsidRPr="000C2792">
          <w:rPr>
            <w:rStyle w:val="Hyperlink"/>
            <w:lang w:val="de-CH"/>
          </w:rPr>
          <w:t>jhl@schwarzenbach-wm.com</w:t>
        </w:r>
      </w:hyperlink>
      <w:r w:rsidRPr="000C2792">
        <w:rPr>
          <w:lang w:val="de-CH"/>
        </w:rPr>
        <w:br/>
        <w:t>+41 79919 5455</w:t>
      </w:r>
      <w:r w:rsidR="00272F9C" w:rsidRPr="00DD1D41">
        <w:rPr>
          <w:lang w:val="de-CH"/>
        </w:rPr>
        <w:br/>
      </w:r>
    </w:p>
    <w:p w14:paraId="49816BE3" w14:textId="77777777" w:rsidR="007C6CC1" w:rsidRDefault="007C6CC1">
      <w:pPr>
        <w:rPr>
          <w:lang w:val="de-CH"/>
        </w:rPr>
      </w:pPr>
      <w:r>
        <w:rPr>
          <w:lang w:val="de-CH"/>
        </w:rPr>
        <w:br w:type="page"/>
      </w:r>
    </w:p>
    <w:p w14:paraId="47FCA41A" w14:textId="21F1AAE5" w:rsidR="0084268E" w:rsidRPr="0036567F" w:rsidRDefault="00272F9C" w:rsidP="007C6CC1">
      <w:pPr>
        <w:rPr>
          <w:b/>
          <w:bCs/>
          <w:lang w:val="de-CH"/>
        </w:rPr>
      </w:pPr>
      <w:r w:rsidRPr="0036567F">
        <w:rPr>
          <w:b/>
          <w:bCs/>
          <w:sz w:val="28"/>
          <w:szCs w:val="28"/>
          <w:lang w:val="de-CH"/>
        </w:rPr>
        <w:lastRenderedPageBreak/>
        <w:t xml:space="preserve">6. </w:t>
      </w:r>
      <w:r>
        <w:rPr>
          <w:b/>
          <w:bCs/>
          <w:sz w:val="28"/>
          <w:szCs w:val="28"/>
          <w:lang w:val="de-CH"/>
        </w:rPr>
        <w:t>Häufige Fragen</w:t>
      </w:r>
      <w:r w:rsidRPr="0036567F">
        <w:rPr>
          <w:b/>
          <w:bCs/>
          <w:lang w:val="de-CH"/>
        </w:rPr>
        <w:br/>
      </w:r>
    </w:p>
    <w:p w14:paraId="25B28472" w14:textId="77777777" w:rsidR="0036567F" w:rsidRPr="0036567F" w:rsidRDefault="0036567F" w:rsidP="0036567F">
      <w:pPr>
        <w:rPr>
          <w:b/>
          <w:bCs/>
          <w:lang w:val="de-CH"/>
        </w:rPr>
      </w:pPr>
      <w:r w:rsidRPr="0036567F">
        <w:rPr>
          <w:b/>
          <w:bCs/>
          <w:lang w:val="de-CH"/>
        </w:rPr>
        <w:t>In welchen Regionen liegen die Immobilien?</w:t>
      </w:r>
    </w:p>
    <w:p w14:paraId="4C8FBD57" w14:textId="77777777" w:rsidR="0036567F" w:rsidRPr="0036567F" w:rsidRDefault="0036567F" w:rsidP="0036567F">
      <w:pPr>
        <w:rPr>
          <w:lang w:val="de-CH"/>
        </w:rPr>
      </w:pPr>
      <w:r w:rsidRPr="0036567F">
        <w:rPr>
          <w:lang w:val="de-CH"/>
        </w:rPr>
        <w:t>Unsere Objekte befinden sich in ganz Deutschland – vor allem in den Top-7-Städten (Berlin, Hamburg, München, Frankfurt, Köln, Stuttgart, Düsseldorf) sowie in wachstumsstarken Städten wie Regensburg oder Freiburg. Entscheidend sind Standortqualität, Mietpotenzial und Wertentwicklung.</w:t>
      </w:r>
    </w:p>
    <w:p w14:paraId="415F87B9" w14:textId="77777777" w:rsidR="0036567F" w:rsidRPr="0036567F" w:rsidRDefault="002F3947" w:rsidP="0036567F">
      <w:pPr>
        <w:rPr>
          <w:lang w:val="de-CH"/>
        </w:rPr>
      </w:pPr>
      <w:r>
        <w:rPr>
          <w:noProof/>
          <w:lang w:val="de-CH"/>
        </w:rPr>
      </w:r>
      <w:r w:rsidR="002F3947">
        <w:rPr>
          <w:noProof/>
          <w:lang w:val="de-CH"/>
        </w:rPr>
        <w:pict w14:anchorId="7F8F48A4">
          <v:rect id="_x0000_i1044" alt="" style="width:431.85pt;height:.05pt;mso-width-percent:0;mso-height-percent:0;mso-width-percent:0;mso-height-percent:0" o:hrpct="952" o:hralign="center" o:hrstd="t" o:hr="t" fillcolor="#a0a0a0" stroked="f"/>
        </w:pict>
      </w:r>
    </w:p>
    <w:p w14:paraId="08E6AB3D" w14:textId="77777777" w:rsidR="0036567F" w:rsidRPr="0036567F" w:rsidRDefault="0036567F" w:rsidP="0036567F">
      <w:pPr>
        <w:rPr>
          <w:b/>
          <w:bCs/>
          <w:lang w:val="de-CH"/>
        </w:rPr>
      </w:pPr>
      <w:r w:rsidRPr="0036567F">
        <w:rPr>
          <w:b/>
          <w:bCs/>
          <w:lang w:val="de-CH"/>
        </w:rPr>
        <w:t>Welches Renditeprofil haben die Investments?</w:t>
      </w:r>
    </w:p>
    <w:p w14:paraId="1443ED46" w14:textId="77777777" w:rsidR="0036567F" w:rsidRPr="0036567F" w:rsidRDefault="0036567F" w:rsidP="0036567F">
      <w:pPr>
        <w:rPr>
          <w:lang w:val="de-CH"/>
        </w:rPr>
      </w:pPr>
      <w:r w:rsidRPr="0036567F">
        <w:rPr>
          <w:lang w:val="de-CH"/>
        </w:rPr>
        <w:t>Wir kombinieren Mietrendite mit Wertsteigerung. In den Top-7-Städten lag die durchschnittliche Wertentwicklung der letzten 20 Jahre bei ca. 5,2 % pro Jahr. Je nach Objekt kommen 3–8 % Mietrendite hinzu.</w:t>
      </w:r>
    </w:p>
    <w:p w14:paraId="0CF24D0E" w14:textId="77777777" w:rsidR="0036567F" w:rsidRPr="0036567F" w:rsidRDefault="002F3947" w:rsidP="0036567F">
      <w:pPr>
        <w:rPr>
          <w:lang w:val="de-CH"/>
        </w:rPr>
      </w:pPr>
      <w:r>
        <w:rPr>
          <w:noProof/>
          <w:lang w:val="de-CH"/>
        </w:rPr>
      </w:r>
      <w:r w:rsidR="002F3947">
        <w:rPr>
          <w:noProof/>
          <w:lang w:val="de-CH"/>
        </w:rPr>
        <w:pict w14:anchorId="36E2BCFB">
          <v:rect id="_x0000_i1045" alt="" style="width:431.85pt;height:.05pt;mso-width-percent:0;mso-height-percent:0;mso-width-percent:0;mso-height-percent:0" o:hrpct="952" o:hralign="center" o:hrstd="t" o:hr="t" fillcolor="#a0a0a0" stroked="f"/>
        </w:pict>
      </w:r>
    </w:p>
    <w:p w14:paraId="4682D585" w14:textId="77777777" w:rsidR="0036567F" w:rsidRPr="0036567F" w:rsidRDefault="0036567F" w:rsidP="0036567F">
      <w:pPr>
        <w:rPr>
          <w:b/>
          <w:bCs/>
          <w:lang w:val="de-CH"/>
        </w:rPr>
      </w:pPr>
      <w:r w:rsidRPr="0036567F">
        <w:rPr>
          <w:b/>
          <w:bCs/>
          <w:lang w:val="de-CH"/>
        </w:rPr>
        <w:t xml:space="preserve">Kaufe ich </w:t>
      </w:r>
      <w:proofErr w:type="gramStart"/>
      <w:r w:rsidRPr="0036567F">
        <w:rPr>
          <w:b/>
          <w:bCs/>
          <w:lang w:val="de-CH"/>
        </w:rPr>
        <w:t>alleine</w:t>
      </w:r>
      <w:proofErr w:type="gramEnd"/>
      <w:r w:rsidRPr="0036567F">
        <w:rPr>
          <w:b/>
          <w:bCs/>
          <w:lang w:val="de-CH"/>
        </w:rPr>
        <w:t xml:space="preserve"> oder gemeinsam mit anderen?</w:t>
      </w:r>
    </w:p>
    <w:p w14:paraId="24463B71" w14:textId="77777777" w:rsidR="0036567F" w:rsidRPr="0036567F" w:rsidRDefault="0036567F" w:rsidP="0036567F">
      <w:pPr>
        <w:rPr>
          <w:lang w:val="de-CH"/>
        </w:rPr>
      </w:pPr>
      <w:r w:rsidRPr="0036567F">
        <w:rPr>
          <w:lang w:val="de-CH"/>
        </w:rPr>
        <w:t>Jede Immobilie gehört dir bzw. deiner Struktur (z. B. privat oder gesellschaftlich). Gemeinschaftsmodelle sind nur auf Wunsch möglich, etwa bei Ehepartnern oder Geschäftspartnern.</w:t>
      </w:r>
    </w:p>
    <w:p w14:paraId="356315A6" w14:textId="77777777" w:rsidR="0036567F" w:rsidRPr="0036567F" w:rsidRDefault="002F3947" w:rsidP="0036567F">
      <w:pPr>
        <w:rPr>
          <w:lang w:val="de-CH"/>
        </w:rPr>
      </w:pPr>
      <w:r>
        <w:rPr>
          <w:noProof/>
          <w:lang w:val="de-CH"/>
        </w:rPr>
      </w:r>
      <w:r w:rsidR="002F3947">
        <w:rPr>
          <w:noProof/>
          <w:lang w:val="de-CH"/>
        </w:rPr>
        <w:pict w14:anchorId="3378B756">
          <v:rect id="_x0000_i1046" alt="" style="width:431.85pt;height:.05pt;mso-width-percent:0;mso-height-percent:0;mso-width-percent:0;mso-height-percent:0" o:hrpct="952" o:hralign="center" o:hrstd="t" o:hr="t" fillcolor="#a0a0a0" stroked="f"/>
        </w:pict>
      </w:r>
    </w:p>
    <w:p w14:paraId="3542529A" w14:textId="77777777" w:rsidR="0036567F" w:rsidRPr="0036567F" w:rsidRDefault="0036567F" w:rsidP="0036567F">
      <w:pPr>
        <w:rPr>
          <w:b/>
          <w:bCs/>
          <w:lang w:val="de-CH"/>
        </w:rPr>
      </w:pPr>
      <w:r w:rsidRPr="0036567F">
        <w:rPr>
          <w:b/>
          <w:bCs/>
          <w:lang w:val="de-CH"/>
        </w:rPr>
        <w:t>Wie viel Eigenkapital brauche ich für den Einstieg?</w:t>
      </w:r>
    </w:p>
    <w:p w14:paraId="4C67BADB" w14:textId="77777777" w:rsidR="0036567F" w:rsidRPr="0036567F" w:rsidRDefault="0036567F" w:rsidP="0036567F">
      <w:pPr>
        <w:rPr>
          <w:lang w:val="de-CH"/>
        </w:rPr>
      </w:pPr>
      <w:r w:rsidRPr="0036567F">
        <w:rPr>
          <w:lang w:val="de-CH"/>
        </w:rPr>
        <w:t>Das hängt vom Objekt ab. Beispiel:</w:t>
      </w:r>
      <w:r w:rsidRPr="0036567F">
        <w:rPr>
          <w:lang w:val="de-CH"/>
        </w:rPr>
        <w:br/>
        <w:t>Wohnung für 250.000 €</w:t>
      </w:r>
    </w:p>
    <w:p w14:paraId="42784664" w14:textId="77777777" w:rsidR="0036567F" w:rsidRPr="0036567F" w:rsidRDefault="0036567F" w:rsidP="0036567F">
      <w:pPr>
        <w:numPr>
          <w:ilvl w:val="0"/>
          <w:numId w:val="14"/>
        </w:numPr>
        <w:rPr>
          <w:lang w:val="de-CH"/>
        </w:rPr>
      </w:pPr>
      <w:r w:rsidRPr="0036567F">
        <w:rPr>
          <w:lang w:val="de-CH"/>
        </w:rPr>
        <w:t>10 % Eigenkapital: 25.000 €</w:t>
      </w:r>
    </w:p>
    <w:p w14:paraId="1B313436" w14:textId="77777777" w:rsidR="0036567F" w:rsidRPr="0036567F" w:rsidRDefault="0036567F" w:rsidP="0036567F">
      <w:pPr>
        <w:numPr>
          <w:ilvl w:val="0"/>
          <w:numId w:val="14"/>
        </w:numPr>
        <w:rPr>
          <w:lang w:val="de-CH"/>
        </w:rPr>
      </w:pPr>
      <w:r w:rsidRPr="0036567F">
        <w:rPr>
          <w:lang w:val="de-CH"/>
        </w:rPr>
        <w:t>Nebenkosten (ca. 6 %): 15.000 €</w:t>
      </w:r>
      <w:r w:rsidRPr="0036567F">
        <w:rPr>
          <w:lang w:val="de-CH"/>
        </w:rPr>
        <w:br/>
      </w:r>
      <w:r w:rsidRPr="0036567F">
        <w:rPr>
          <w:b/>
          <w:bCs/>
          <w:lang w:val="de-CH"/>
        </w:rPr>
        <w:t>Gesamtbedarf: ca. 40.000 €</w:t>
      </w:r>
    </w:p>
    <w:p w14:paraId="49ACB2D7" w14:textId="77777777" w:rsidR="0036567F" w:rsidRPr="0036567F" w:rsidRDefault="0036567F" w:rsidP="0036567F">
      <w:pPr>
        <w:rPr>
          <w:lang w:val="de-CH"/>
        </w:rPr>
      </w:pPr>
      <w:r w:rsidRPr="0036567F">
        <w:rPr>
          <w:lang w:val="de-CH"/>
        </w:rPr>
        <w:t>Auch kleinere Investments mit weniger Eigenkapital sind möglich.</w:t>
      </w:r>
    </w:p>
    <w:p w14:paraId="0155B6EE" w14:textId="77777777" w:rsidR="0036567F" w:rsidRPr="0036567F" w:rsidRDefault="002F3947" w:rsidP="0036567F">
      <w:pPr>
        <w:rPr>
          <w:lang w:val="de-CH"/>
        </w:rPr>
      </w:pPr>
      <w:r>
        <w:rPr>
          <w:noProof/>
          <w:lang w:val="de-CH"/>
        </w:rPr>
      </w:r>
      <w:r w:rsidR="002F3947">
        <w:rPr>
          <w:noProof/>
          <w:lang w:val="de-CH"/>
        </w:rPr>
        <w:pict w14:anchorId="391E2307">
          <v:rect id="_x0000_i1047" alt="" style="width:431.85pt;height:.05pt;mso-width-percent:0;mso-height-percent:0;mso-width-percent:0;mso-height-percent:0" o:hrpct="952" o:hralign="center" o:hrstd="t" o:hr="t" fillcolor="#a0a0a0" stroked="f"/>
        </w:pict>
      </w:r>
    </w:p>
    <w:p w14:paraId="50576D40" w14:textId="77777777" w:rsidR="0036567F" w:rsidRPr="0036567F" w:rsidRDefault="0036567F" w:rsidP="0036567F">
      <w:pPr>
        <w:rPr>
          <w:b/>
          <w:bCs/>
          <w:lang w:val="de-CH"/>
        </w:rPr>
      </w:pPr>
      <w:r w:rsidRPr="0036567F">
        <w:rPr>
          <w:b/>
          <w:bCs/>
          <w:lang w:val="de-CH"/>
        </w:rPr>
        <w:t>Woher kommen die Immobilien?</w:t>
      </w:r>
    </w:p>
    <w:p w14:paraId="45071135" w14:textId="77777777" w:rsidR="0036567F" w:rsidRPr="0036567F" w:rsidRDefault="0036567F" w:rsidP="0036567F">
      <w:pPr>
        <w:rPr>
          <w:lang w:val="de-CH"/>
        </w:rPr>
      </w:pPr>
      <w:r w:rsidRPr="0036567F">
        <w:rPr>
          <w:lang w:val="de-CH"/>
        </w:rPr>
        <w:t xml:space="preserve">Wir arbeiten mit langjährigen Partnern, Projektentwicklern und Bauträgern zusammen – u. a. mit Produktpartnern der </w:t>
      </w:r>
      <w:proofErr w:type="spellStart"/>
      <w:r w:rsidRPr="0036567F">
        <w:rPr>
          <w:lang w:val="de-CH"/>
        </w:rPr>
        <w:t>apoBank</w:t>
      </w:r>
      <w:proofErr w:type="spellEnd"/>
      <w:r w:rsidRPr="0036567F">
        <w:rPr>
          <w:lang w:val="de-CH"/>
        </w:rPr>
        <w:t>. Dadurch erhalten wir Zugang zu Off-Market- und Vorvertriebsprojekten, die nicht öffentlich angeboten werden.</w:t>
      </w:r>
    </w:p>
    <w:p w14:paraId="3B2C0535" w14:textId="77777777" w:rsidR="0036567F" w:rsidRPr="0036567F" w:rsidRDefault="002F3947" w:rsidP="0036567F">
      <w:pPr>
        <w:rPr>
          <w:lang w:val="de-CH"/>
        </w:rPr>
      </w:pPr>
      <w:r>
        <w:rPr>
          <w:noProof/>
          <w:lang w:val="de-CH"/>
        </w:rPr>
      </w:r>
      <w:r w:rsidR="002F3947">
        <w:rPr>
          <w:noProof/>
          <w:lang w:val="de-CH"/>
        </w:rPr>
        <w:pict w14:anchorId="543293A4">
          <v:rect id="_x0000_i1048" alt="" style="width:431.85pt;height:.05pt;mso-width-percent:0;mso-height-percent:0;mso-width-percent:0;mso-height-percent:0" o:hrpct="952" o:hralign="center" o:hrstd="t" o:hr="t" fillcolor="#a0a0a0" stroked="f"/>
        </w:pict>
      </w:r>
    </w:p>
    <w:p w14:paraId="22D08BC3" w14:textId="77777777" w:rsidR="0036567F" w:rsidRPr="0036567F" w:rsidRDefault="0036567F" w:rsidP="0036567F">
      <w:pPr>
        <w:rPr>
          <w:b/>
          <w:bCs/>
          <w:lang w:val="de-CH"/>
        </w:rPr>
      </w:pPr>
      <w:r w:rsidRPr="0036567F">
        <w:rPr>
          <w:b/>
          <w:bCs/>
          <w:lang w:val="de-CH"/>
        </w:rPr>
        <w:lastRenderedPageBreak/>
        <w:t>Welche Kosten kommen auf mich zu?</w:t>
      </w:r>
    </w:p>
    <w:p w14:paraId="358E7296" w14:textId="77777777" w:rsidR="0036567F" w:rsidRPr="0036567F" w:rsidRDefault="0036567F" w:rsidP="0036567F">
      <w:pPr>
        <w:rPr>
          <w:lang w:val="de-CH"/>
        </w:rPr>
      </w:pPr>
      <w:r w:rsidRPr="0036567F">
        <w:rPr>
          <w:lang w:val="de-CH"/>
        </w:rPr>
        <w:t>Typischerweise:</w:t>
      </w:r>
    </w:p>
    <w:p w14:paraId="34CEA78E" w14:textId="77777777" w:rsidR="0036567F" w:rsidRPr="0036567F" w:rsidRDefault="0036567F" w:rsidP="0036567F">
      <w:pPr>
        <w:numPr>
          <w:ilvl w:val="0"/>
          <w:numId w:val="15"/>
        </w:numPr>
        <w:rPr>
          <w:lang w:val="de-CH"/>
        </w:rPr>
      </w:pPr>
      <w:r w:rsidRPr="0036567F">
        <w:rPr>
          <w:lang w:val="de-CH"/>
        </w:rPr>
        <w:t>Eigenkapitalanteil (z. B. 10 % vom Kaufpreis)</w:t>
      </w:r>
    </w:p>
    <w:p w14:paraId="76FEBBDD" w14:textId="77777777" w:rsidR="0036567F" w:rsidRPr="0036567F" w:rsidRDefault="0036567F" w:rsidP="0036567F">
      <w:pPr>
        <w:numPr>
          <w:ilvl w:val="0"/>
          <w:numId w:val="15"/>
        </w:numPr>
        <w:rPr>
          <w:lang w:val="de-CH"/>
        </w:rPr>
      </w:pPr>
      <w:r w:rsidRPr="0036567F">
        <w:rPr>
          <w:lang w:val="de-CH"/>
        </w:rPr>
        <w:t>Grunderwerbsteuer (je Bundesland 3,5–6,5 %)</w:t>
      </w:r>
    </w:p>
    <w:p w14:paraId="2579FFDA" w14:textId="77777777" w:rsidR="0036567F" w:rsidRPr="0036567F" w:rsidRDefault="0036567F" w:rsidP="0036567F">
      <w:pPr>
        <w:numPr>
          <w:ilvl w:val="0"/>
          <w:numId w:val="15"/>
        </w:numPr>
        <w:rPr>
          <w:lang w:val="de-CH"/>
        </w:rPr>
      </w:pPr>
      <w:r w:rsidRPr="0036567F">
        <w:rPr>
          <w:lang w:val="de-CH"/>
        </w:rPr>
        <w:t>Notar &amp; Grundbuch (ca. 1,5 %)</w:t>
      </w:r>
    </w:p>
    <w:p w14:paraId="54591DB1" w14:textId="77777777" w:rsidR="0036567F" w:rsidRPr="0036567F" w:rsidRDefault="0036567F" w:rsidP="0036567F">
      <w:pPr>
        <w:numPr>
          <w:ilvl w:val="0"/>
          <w:numId w:val="15"/>
        </w:numPr>
        <w:rPr>
          <w:lang w:val="de-CH"/>
        </w:rPr>
      </w:pPr>
      <w:r w:rsidRPr="0036567F">
        <w:rPr>
          <w:lang w:val="de-CH"/>
        </w:rPr>
        <w:t>Laufende Kosten:</w:t>
      </w:r>
    </w:p>
    <w:p w14:paraId="79D504C9" w14:textId="77777777" w:rsidR="0036567F" w:rsidRPr="0036567F" w:rsidRDefault="0036567F" w:rsidP="0036567F">
      <w:pPr>
        <w:numPr>
          <w:ilvl w:val="1"/>
          <w:numId w:val="15"/>
        </w:numPr>
        <w:rPr>
          <w:lang w:val="de-CH"/>
        </w:rPr>
      </w:pPr>
      <w:r w:rsidRPr="0036567F">
        <w:rPr>
          <w:lang w:val="de-CH"/>
        </w:rPr>
        <w:t>Steuerberatung</w:t>
      </w:r>
    </w:p>
    <w:p w14:paraId="7C258C06" w14:textId="77777777" w:rsidR="0036567F" w:rsidRPr="0036567F" w:rsidRDefault="0036567F" w:rsidP="0036567F">
      <w:pPr>
        <w:numPr>
          <w:ilvl w:val="1"/>
          <w:numId w:val="15"/>
        </w:numPr>
        <w:rPr>
          <w:lang w:val="de-CH"/>
        </w:rPr>
      </w:pPr>
      <w:r w:rsidRPr="0036567F">
        <w:rPr>
          <w:lang w:val="de-CH"/>
        </w:rPr>
        <w:t>Haus- und Sondereigentumsverwaltung (je ca. 30 € mtl.)</w:t>
      </w:r>
    </w:p>
    <w:p w14:paraId="4779CFDE" w14:textId="77777777" w:rsidR="0036567F" w:rsidRPr="0036567F" w:rsidRDefault="0036567F" w:rsidP="0036567F">
      <w:pPr>
        <w:numPr>
          <w:ilvl w:val="1"/>
          <w:numId w:val="15"/>
        </w:numPr>
        <w:rPr>
          <w:lang w:val="de-CH"/>
        </w:rPr>
      </w:pPr>
      <w:r w:rsidRPr="0036567F">
        <w:rPr>
          <w:lang w:val="de-CH"/>
        </w:rPr>
        <w:t>Neuvermietung (ca. 1,5 Monatsmieten)</w:t>
      </w:r>
    </w:p>
    <w:p w14:paraId="27286412" w14:textId="77777777" w:rsidR="0036567F" w:rsidRPr="0036567F" w:rsidRDefault="0036567F" w:rsidP="0036567F">
      <w:pPr>
        <w:rPr>
          <w:lang w:val="de-CH"/>
        </w:rPr>
      </w:pPr>
      <w:r w:rsidRPr="0036567F">
        <w:rPr>
          <w:lang w:val="de-CH"/>
        </w:rPr>
        <w:t>Es fallen keine Makler- oder Finanzierungsvermittlungskosten für dich an – diese sind über unsere Struktur gedeckt.</w:t>
      </w:r>
    </w:p>
    <w:p w14:paraId="5393DA02" w14:textId="77777777" w:rsidR="0036567F" w:rsidRPr="0036567F" w:rsidRDefault="002F3947" w:rsidP="0036567F">
      <w:pPr>
        <w:rPr>
          <w:lang w:val="de-CH"/>
        </w:rPr>
      </w:pPr>
      <w:r>
        <w:rPr>
          <w:noProof/>
          <w:lang w:val="de-CH"/>
        </w:rPr>
      </w:r>
      <w:r w:rsidR="002F3947">
        <w:rPr>
          <w:noProof/>
          <w:lang w:val="de-CH"/>
        </w:rPr>
        <w:pict w14:anchorId="3356DB16">
          <v:rect id="_x0000_i1049" alt="" style="width:431.85pt;height:.05pt;mso-width-percent:0;mso-height-percent:0;mso-width-percent:0;mso-height-percent:0" o:hrpct="952" o:hralign="center" o:hrstd="t" o:hr="t" fillcolor="#a0a0a0" stroked="f"/>
        </w:pict>
      </w:r>
    </w:p>
    <w:p w14:paraId="6A1F65E7" w14:textId="77777777" w:rsidR="0036567F" w:rsidRPr="0036567F" w:rsidRDefault="0036567F" w:rsidP="0036567F">
      <w:pPr>
        <w:rPr>
          <w:b/>
          <w:bCs/>
          <w:lang w:val="de-CH"/>
        </w:rPr>
      </w:pPr>
      <w:r w:rsidRPr="0036567F">
        <w:rPr>
          <w:b/>
          <w:bCs/>
          <w:lang w:val="de-CH"/>
        </w:rPr>
        <w:t>Was passiert nach der Finanzierungslaufzeit?</w:t>
      </w:r>
    </w:p>
    <w:p w14:paraId="51952D54" w14:textId="77777777" w:rsidR="0036567F" w:rsidRPr="0036567F" w:rsidRDefault="0036567F" w:rsidP="0036567F">
      <w:pPr>
        <w:rPr>
          <w:lang w:val="de-CH"/>
        </w:rPr>
      </w:pPr>
      <w:r w:rsidRPr="0036567F">
        <w:rPr>
          <w:lang w:val="de-CH"/>
        </w:rPr>
        <w:t>Das hängt von deiner Strategie ab. Grundsätzlich gibt es drei Optionen:</w:t>
      </w:r>
    </w:p>
    <w:p w14:paraId="62F8C442" w14:textId="77777777" w:rsidR="0036567F" w:rsidRPr="0036567F" w:rsidRDefault="0036567F" w:rsidP="0036567F">
      <w:pPr>
        <w:numPr>
          <w:ilvl w:val="0"/>
          <w:numId w:val="16"/>
        </w:numPr>
        <w:rPr>
          <w:lang w:val="de-CH"/>
        </w:rPr>
      </w:pPr>
      <w:r w:rsidRPr="0036567F">
        <w:rPr>
          <w:lang w:val="de-CH"/>
        </w:rPr>
        <w:t xml:space="preserve">Anschlussfinanzierung und </w:t>
      </w:r>
      <w:proofErr w:type="gramStart"/>
      <w:r w:rsidRPr="0036567F">
        <w:rPr>
          <w:lang w:val="de-CH"/>
        </w:rPr>
        <w:t>weiter vermieten</w:t>
      </w:r>
      <w:proofErr w:type="gramEnd"/>
    </w:p>
    <w:p w14:paraId="7C8E0285" w14:textId="77777777" w:rsidR="0036567F" w:rsidRPr="0036567F" w:rsidRDefault="0036567F" w:rsidP="0036567F">
      <w:pPr>
        <w:numPr>
          <w:ilvl w:val="0"/>
          <w:numId w:val="16"/>
        </w:numPr>
        <w:rPr>
          <w:lang w:val="de-CH"/>
        </w:rPr>
      </w:pPr>
      <w:r w:rsidRPr="0036567F">
        <w:rPr>
          <w:lang w:val="de-CH"/>
        </w:rPr>
        <w:t>Verkauf und Gewinnmitnahme</w:t>
      </w:r>
    </w:p>
    <w:p w14:paraId="6F03B3C1" w14:textId="77777777" w:rsidR="0036567F" w:rsidRPr="0036567F" w:rsidRDefault="0036567F" w:rsidP="0036567F">
      <w:pPr>
        <w:numPr>
          <w:ilvl w:val="0"/>
          <w:numId w:val="16"/>
        </w:numPr>
        <w:rPr>
          <w:lang w:val="de-CH"/>
        </w:rPr>
      </w:pPr>
      <w:r w:rsidRPr="0036567F">
        <w:rPr>
          <w:lang w:val="de-CH"/>
        </w:rPr>
        <w:t xml:space="preserve">Verkauf mit steueroptimierter Reinvestition zur </w:t>
      </w:r>
      <w:proofErr w:type="spellStart"/>
      <w:r w:rsidRPr="0036567F">
        <w:rPr>
          <w:lang w:val="de-CH"/>
        </w:rPr>
        <w:t>Renditehebelung</w:t>
      </w:r>
      <w:proofErr w:type="spellEnd"/>
    </w:p>
    <w:p w14:paraId="7C13F4A9" w14:textId="77777777" w:rsidR="0036567F" w:rsidRPr="0036567F" w:rsidRDefault="002F3947" w:rsidP="0036567F">
      <w:pPr>
        <w:rPr>
          <w:lang w:val="de-CH"/>
        </w:rPr>
      </w:pPr>
      <w:r>
        <w:rPr>
          <w:noProof/>
          <w:lang w:val="de-CH"/>
        </w:rPr>
      </w:r>
      <w:r w:rsidR="002F3947">
        <w:rPr>
          <w:noProof/>
          <w:lang w:val="de-CH"/>
        </w:rPr>
        <w:pict w14:anchorId="261FB309">
          <v:rect id="_x0000_i1050" alt="" style="width:431.85pt;height:.05pt;mso-width-percent:0;mso-height-percent:0;mso-width-percent:0;mso-height-percent:0" o:hrpct="952" o:hralign="center" o:hrstd="t" o:hr="t" fillcolor="#a0a0a0" stroked="f"/>
        </w:pict>
      </w:r>
    </w:p>
    <w:p w14:paraId="249DF9D9" w14:textId="77777777" w:rsidR="0036567F" w:rsidRPr="0036567F" w:rsidRDefault="0036567F" w:rsidP="0036567F">
      <w:pPr>
        <w:rPr>
          <w:b/>
          <w:bCs/>
          <w:lang w:val="de-CH"/>
        </w:rPr>
      </w:pPr>
      <w:r w:rsidRPr="0036567F">
        <w:rPr>
          <w:b/>
          <w:bCs/>
          <w:lang w:val="de-CH"/>
        </w:rPr>
        <w:t>Wie komme ich wieder an mein investiertes Kapital?</w:t>
      </w:r>
    </w:p>
    <w:p w14:paraId="5B86B673" w14:textId="77777777" w:rsidR="0036567F" w:rsidRPr="0036567F" w:rsidRDefault="0036567F" w:rsidP="0036567F">
      <w:pPr>
        <w:rPr>
          <w:lang w:val="de-CH"/>
        </w:rPr>
      </w:pPr>
      <w:r w:rsidRPr="0036567F">
        <w:rPr>
          <w:lang w:val="de-CH"/>
        </w:rPr>
        <w:t>Dafür gibt es mehrere Wege:</w:t>
      </w:r>
    </w:p>
    <w:p w14:paraId="5A123198" w14:textId="77777777" w:rsidR="0036567F" w:rsidRPr="0036567F" w:rsidRDefault="0036567F" w:rsidP="0036567F">
      <w:pPr>
        <w:numPr>
          <w:ilvl w:val="0"/>
          <w:numId w:val="17"/>
        </w:numPr>
        <w:rPr>
          <w:lang w:val="de-CH"/>
        </w:rPr>
      </w:pPr>
      <w:r w:rsidRPr="0036567F">
        <w:rPr>
          <w:lang w:val="de-CH"/>
        </w:rPr>
        <w:t>Verkauf nach Zinsbindung</w:t>
      </w:r>
    </w:p>
    <w:p w14:paraId="07056991" w14:textId="77777777" w:rsidR="0036567F" w:rsidRPr="0036567F" w:rsidRDefault="0036567F" w:rsidP="0036567F">
      <w:pPr>
        <w:numPr>
          <w:ilvl w:val="0"/>
          <w:numId w:val="17"/>
        </w:numPr>
        <w:rPr>
          <w:lang w:val="de-CH"/>
        </w:rPr>
      </w:pPr>
      <w:r w:rsidRPr="0036567F">
        <w:rPr>
          <w:lang w:val="de-CH"/>
        </w:rPr>
        <w:t>Vorzeitiger Verkauf (ggf. mit Vorfälligkeitsentschädigung)</w:t>
      </w:r>
    </w:p>
    <w:p w14:paraId="75AF8EE1" w14:textId="77777777" w:rsidR="0036567F" w:rsidRPr="0036567F" w:rsidRDefault="0036567F" w:rsidP="0036567F">
      <w:pPr>
        <w:numPr>
          <w:ilvl w:val="0"/>
          <w:numId w:val="17"/>
        </w:numPr>
        <w:rPr>
          <w:lang w:val="de-CH"/>
        </w:rPr>
      </w:pPr>
      <w:r w:rsidRPr="0036567F">
        <w:rPr>
          <w:lang w:val="de-CH"/>
        </w:rPr>
        <w:t>Beleihung / Refinanzierung zur Finanzierung weiterer Objekte</w:t>
      </w:r>
    </w:p>
    <w:p w14:paraId="6B093836" w14:textId="77777777" w:rsidR="0036567F" w:rsidRPr="0036567F" w:rsidRDefault="002F3947" w:rsidP="0036567F">
      <w:pPr>
        <w:rPr>
          <w:lang w:val="de-CH"/>
        </w:rPr>
      </w:pPr>
      <w:r>
        <w:rPr>
          <w:noProof/>
          <w:lang w:val="de-CH"/>
        </w:rPr>
      </w:r>
      <w:r w:rsidR="002F3947">
        <w:rPr>
          <w:noProof/>
          <w:lang w:val="de-CH"/>
        </w:rPr>
        <w:pict w14:anchorId="29242428">
          <v:rect id="_x0000_i1051" alt="" style="width:431.85pt;height:.05pt;mso-width-percent:0;mso-height-percent:0;mso-width-percent:0;mso-height-percent:0" o:hrpct="952" o:hralign="center" o:hrstd="t" o:hr="t" fillcolor="#a0a0a0" stroked="f"/>
        </w:pict>
      </w:r>
    </w:p>
    <w:p w14:paraId="5BBE4DCD" w14:textId="77777777" w:rsidR="0036567F" w:rsidRPr="0036567F" w:rsidRDefault="0036567F" w:rsidP="0036567F">
      <w:pPr>
        <w:rPr>
          <w:b/>
          <w:bCs/>
          <w:lang w:val="de-CH"/>
        </w:rPr>
      </w:pPr>
      <w:r w:rsidRPr="0036567F">
        <w:rPr>
          <w:b/>
          <w:bCs/>
          <w:lang w:val="de-CH"/>
        </w:rPr>
        <w:t>Welche Risiken gibt es?</w:t>
      </w:r>
    </w:p>
    <w:p w14:paraId="2EBB97C0" w14:textId="77777777" w:rsidR="0036567F" w:rsidRPr="0036567F" w:rsidRDefault="0036567F" w:rsidP="0036567F">
      <w:pPr>
        <w:rPr>
          <w:lang w:val="de-CH"/>
        </w:rPr>
      </w:pPr>
      <w:r w:rsidRPr="0036567F">
        <w:rPr>
          <w:lang w:val="de-CH"/>
        </w:rPr>
        <w:t>Immobilien sind langfristige Kapitalanlagen. Zu den typischen Risiken zählen:</w:t>
      </w:r>
    </w:p>
    <w:p w14:paraId="6DB97844" w14:textId="77777777" w:rsidR="0036567F" w:rsidRPr="0036567F" w:rsidRDefault="0036567F" w:rsidP="0036567F">
      <w:pPr>
        <w:numPr>
          <w:ilvl w:val="0"/>
          <w:numId w:val="18"/>
        </w:numPr>
        <w:rPr>
          <w:lang w:val="de-CH"/>
        </w:rPr>
      </w:pPr>
      <w:r w:rsidRPr="0036567F">
        <w:rPr>
          <w:lang w:val="de-CH"/>
        </w:rPr>
        <w:lastRenderedPageBreak/>
        <w:t>Temporärer Leerstand / Mietausfall</w:t>
      </w:r>
    </w:p>
    <w:p w14:paraId="7F47A888" w14:textId="77777777" w:rsidR="0036567F" w:rsidRPr="0036567F" w:rsidRDefault="0036567F" w:rsidP="0036567F">
      <w:pPr>
        <w:numPr>
          <w:ilvl w:val="0"/>
          <w:numId w:val="18"/>
        </w:numPr>
        <w:rPr>
          <w:lang w:val="de-CH"/>
        </w:rPr>
      </w:pPr>
      <w:r w:rsidRPr="0036567F">
        <w:rPr>
          <w:lang w:val="de-CH"/>
        </w:rPr>
        <w:t>Marktveränderungen</w:t>
      </w:r>
    </w:p>
    <w:p w14:paraId="7B1975E5" w14:textId="77777777" w:rsidR="0036567F" w:rsidRPr="0036567F" w:rsidRDefault="0036567F" w:rsidP="0036567F">
      <w:pPr>
        <w:numPr>
          <w:ilvl w:val="0"/>
          <w:numId w:val="18"/>
        </w:numPr>
        <w:rPr>
          <w:lang w:val="de-CH"/>
        </w:rPr>
      </w:pPr>
      <w:r w:rsidRPr="0036567F">
        <w:rPr>
          <w:lang w:val="de-CH"/>
        </w:rPr>
        <w:t>Bau- und Fertigstellungsverzögerungen</w:t>
      </w:r>
    </w:p>
    <w:p w14:paraId="1ACCC236" w14:textId="77777777" w:rsidR="0036567F" w:rsidRPr="0036567F" w:rsidRDefault="0036567F" w:rsidP="0036567F">
      <w:pPr>
        <w:numPr>
          <w:ilvl w:val="0"/>
          <w:numId w:val="18"/>
        </w:numPr>
        <w:rPr>
          <w:lang w:val="de-CH"/>
        </w:rPr>
      </w:pPr>
      <w:r w:rsidRPr="0036567F">
        <w:rPr>
          <w:lang w:val="de-CH"/>
        </w:rPr>
        <w:t>Zinsänderungen bei Anschlussfinanzierung</w:t>
      </w:r>
      <w:r w:rsidRPr="0036567F">
        <w:rPr>
          <w:lang w:val="de-CH"/>
        </w:rPr>
        <w:br/>
      </w:r>
      <w:proofErr w:type="spellStart"/>
      <w:r w:rsidRPr="0036567F">
        <w:rPr>
          <w:lang w:val="de-CH"/>
        </w:rPr>
        <w:t>Mit</w:t>
      </w:r>
      <w:proofErr w:type="spellEnd"/>
      <w:r w:rsidRPr="0036567F">
        <w:rPr>
          <w:lang w:val="de-CH"/>
        </w:rPr>
        <w:t xml:space="preserve"> professioneller Auswahl, Finanzierung und Verwaltung lassen sich diese Risiken stark reduzieren.</w:t>
      </w:r>
    </w:p>
    <w:p w14:paraId="3C435A60" w14:textId="77777777" w:rsidR="0036567F" w:rsidRPr="0036567F" w:rsidRDefault="002F3947" w:rsidP="0036567F">
      <w:pPr>
        <w:rPr>
          <w:lang w:val="de-CH"/>
        </w:rPr>
      </w:pPr>
      <w:r>
        <w:rPr>
          <w:noProof/>
          <w:lang w:val="de-CH"/>
        </w:rPr>
      </w:r>
      <w:r w:rsidR="002F3947">
        <w:rPr>
          <w:noProof/>
          <w:lang w:val="de-CH"/>
        </w:rPr>
        <w:pict w14:anchorId="6A8BDBBC">
          <v:rect id="_x0000_i1052" alt="" style="width:431.85pt;height:.05pt;mso-width-percent:0;mso-height-percent:0;mso-width-percent:0;mso-height-percent:0" o:hrpct="952" o:hralign="center" o:hrstd="t" o:hr="t" fillcolor="#a0a0a0" stroked="f"/>
        </w:pict>
      </w:r>
    </w:p>
    <w:p w14:paraId="7EEED6A9" w14:textId="77777777" w:rsidR="0036567F" w:rsidRPr="0036567F" w:rsidRDefault="0036567F" w:rsidP="0036567F">
      <w:pPr>
        <w:rPr>
          <w:b/>
          <w:bCs/>
          <w:lang w:val="de-CH"/>
        </w:rPr>
      </w:pPr>
      <w:r w:rsidRPr="0036567F">
        <w:rPr>
          <w:b/>
          <w:bCs/>
          <w:lang w:val="de-CH"/>
        </w:rPr>
        <w:t>Was ist eine vermögensverwaltende GmbH (GmbH)?</w:t>
      </w:r>
    </w:p>
    <w:p w14:paraId="2BADFDAB" w14:textId="77777777" w:rsidR="0036567F" w:rsidRPr="0036567F" w:rsidRDefault="0036567F" w:rsidP="0036567F">
      <w:pPr>
        <w:rPr>
          <w:lang w:val="de-CH"/>
        </w:rPr>
      </w:pPr>
      <w:r w:rsidRPr="0036567F">
        <w:rPr>
          <w:lang w:val="de-CH"/>
        </w:rPr>
        <w:t>Eine GmbH kann genutzt werden, um Immobilien steuerlich effizient zu halten. Vorteile:</w:t>
      </w:r>
    </w:p>
    <w:p w14:paraId="4CE94EBB" w14:textId="77777777" w:rsidR="0036567F" w:rsidRPr="0036567F" w:rsidRDefault="0036567F" w:rsidP="0036567F">
      <w:pPr>
        <w:numPr>
          <w:ilvl w:val="0"/>
          <w:numId w:val="19"/>
        </w:numPr>
        <w:rPr>
          <w:lang w:val="de-CH"/>
        </w:rPr>
      </w:pPr>
      <w:r w:rsidRPr="0036567F">
        <w:rPr>
          <w:lang w:val="de-CH"/>
        </w:rPr>
        <w:t>Gewinne werden nur mit 15 % Körperschaftsteuer belastet</w:t>
      </w:r>
    </w:p>
    <w:p w14:paraId="2D7E2BF5" w14:textId="77777777" w:rsidR="0036567F" w:rsidRPr="0036567F" w:rsidRDefault="0036567F" w:rsidP="0036567F">
      <w:pPr>
        <w:numPr>
          <w:ilvl w:val="0"/>
          <w:numId w:val="19"/>
        </w:numPr>
        <w:rPr>
          <w:lang w:val="de-CH"/>
        </w:rPr>
      </w:pPr>
      <w:r w:rsidRPr="0036567F">
        <w:rPr>
          <w:lang w:val="de-CH"/>
        </w:rPr>
        <w:t>Reinvestitionen können steuerbegünstigt erfolgen</w:t>
      </w:r>
    </w:p>
    <w:p w14:paraId="5C692F8B" w14:textId="77777777" w:rsidR="0036567F" w:rsidRPr="0036567F" w:rsidRDefault="0036567F" w:rsidP="0036567F">
      <w:pPr>
        <w:numPr>
          <w:ilvl w:val="0"/>
          <w:numId w:val="19"/>
        </w:numPr>
        <w:rPr>
          <w:lang w:val="de-CH"/>
        </w:rPr>
      </w:pPr>
      <w:r w:rsidRPr="0036567F">
        <w:rPr>
          <w:lang w:val="de-CH"/>
        </w:rPr>
        <w:t>Keine Gewerbesteuer bei vermögensverwaltender Nutzung</w:t>
      </w:r>
    </w:p>
    <w:p w14:paraId="4A51C3A8" w14:textId="77777777" w:rsidR="0036567F" w:rsidRPr="0036567F" w:rsidRDefault="0036567F" w:rsidP="0036567F">
      <w:pPr>
        <w:numPr>
          <w:ilvl w:val="0"/>
          <w:numId w:val="19"/>
        </w:numPr>
        <w:rPr>
          <w:lang w:val="de-CH"/>
        </w:rPr>
      </w:pPr>
      <w:r w:rsidRPr="0036567F">
        <w:rPr>
          <w:lang w:val="de-CH"/>
        </w:rPr>
        <w:t>Anteilsübertragung / Nachfolge regelbar</w:t>
      </w:r>
    </w:p>
    <w:p w14:paraId="3DCBEDE8" w14:textId="77777777" w:rsidR="0036567F" w:rsidRPr="0036567F" w:rsidRDefault="0036567F" w:rsidP="0036567F">
      <w:pPr>
        <w:rPr>
          <w:lang w:val="de-CH"/>
        </w:rPr>
      </w:pPr>
      <w:r w:rsidRPr="0036567F">
        <w:rPr>
          <w:lang w:val="de-CH"/>
        </w:rPr>
        <w:t>Ob sie zu dir passt, klären wir individuell mit unseren Steuerpartnern.</w:t>
      </w:r>
    </w:p>
    <w:p w14:paraId="5372AA02" w14:textId="77777777" w:rsidR="0036567F" w:rsidRPr="0036567F" w:rsidRDefault="002F3947" w:rsidP="0036567F">
      <w:pPr>
        <w:rPr>
          <w:lang w:val="de-CH"/>
        </w:rPr>
      </w:pPr>
      <w:r>
        <w:rPr>
          <w:noProof/>
          <w:lang w:val="de-CH"/>
        </w:rPr>
      </w:r>
      <w:r w:rsidR="002F3947">
        <w:rPr>
          <w:noProof/>
          <w:lang w:val="de-CH"/>
        </w:rPr>
        <w:pict w14:anchorId="1279A6E6">
          <v:rect id="_x0000_i1053" alt="" style="width:431.85pt;height:.05pt;mso-width-percent:0;mso-height-percent:0;mso-width-percent:0;mso-height-percent:0" o:hrpct="952" o:hralign="center" o:hrstd="t" o:hr="t" fillcolor="#a0a0a0" stroked="f"/>
        </w:pict>
      </w:r>
    </w:p>
    <w:p w14:paraId="70F0E890" w14:textId="77777777" w:rsidR="0036567F" w:rsidRPr="0036567F" w:rsidRDefault="0036567F" w:rsidP="0036567F">
      <w:pPr>
        <w:rPr>
          <w:b/>
          <w:bCs/>
          <w:lang w:val="de-CH"/>
        </w:rPr>
      </w:pPr>
      <w:r w:rsidRPr="0036567F">
        <w:rPr>
          <w:b/>
          <w:bCs/>
          <w:lang w:val="de-CH"/>
        </w:rPr>
        <w:t>Wie entwickelt sich der deutsche Wohnimmobilienmarkt?</w:t>
      </w:r>
    </w:p>
    <w:p w14:paraId="6516D458" w14:textId="77777777" w:rsidR="0036567F" w:rsidRPr="0036567F" w:rsidRDefault="0036567F" w:rsidP="0036567F">
      <w:pPr>
        <w:rPr>
          <w:lang w:val="de-CH"/>
        </w:rPr>
      </w:pPr>
      <w:r w:rsidRPr="0036567F">
        <w:rPr>
          <w:lang w:val="de-CH"/>
        </w:rPr>
        <w:t>Nach einem Zinsanstieg in den letzten Jahren stabilisiert sich der Markt, während die Nachfrage hoch bleibt. Knappes Angebot, Inflation und erste Zinssenkungen schaffen attraktive Einstiegsmöglichkeiten – besonders für langfristig orientierte Anleger.</w:t>
      </w:r>
    </w:p>
    <w:p w14:paraId="37DD33DF" w14:textId="77777777" w:rsidR="0036567F" w:rsidRPr="0036567F" w:rsidRDefault="002F3947" w:rsidP="0036567F">
      <w:pPr>
        <w:rPr>
          <w:lang w:val="de-CH"/>
        </w:rPr>
      </w:pPr>
      <w:r>
        <w:rPr>
          <w:noProof/>
          <w:lang w:val="de-CH"/>
        </w:rPr>
      </w:r>
      <w:r w:rsidR="002F3947">
        <w:rPr>
          <w:noProof/>
          <w:lang w:val="de-CH"/>
        </w:rPr>
        <w:pict w14:anchorId="600472BC">
          <v:rect id="_x0000_i1054" alt="" style="width:431.85pt;height:.05pt;mso-width-percent:0;mso-height-percent:0;mso-width-percent:0;mso-height-percent:0" o:hrpct="952" o:hralign="center" o:hrstd="t" o:hr="t" fillcolor="#a0a0a0" stroked="f"/>
        </w:pict>
      </w:r>
    </w:p>
    <w:p w14:paraId="3C1BCE2D" w14:textId="77777777" w:rsidR="0036567F" w:rsidRPr="0036567F" w:rsidRDefault="0036567F" w:rsidP="0036567F">
      <w:pPr>
        <w:rPr>
          <w:b/>
          <w:bCs/>
          <w:lang w:val="de-CH"/>
        </w:rPr>
      </w:pPr>
      <w:r w:rsidRPr="0036567F">
        <w:rPr>
          <w:rFonts w:ascii="Segoe UI Emoji" w:hAnsi="Segoe UI Emoji" w:cs="Segoe UI Emoji"/>
          <w:b/>
          <w:bCs/>
          <w:lang w:val="de-CH"/>
        </w:rPr>
        <w:t>✅</w:t>
      </w:r>
      <w:r w:rsidRPr="0036567F">
        <w:rPr>
          <w:b/>
          <w:bCs/>
          <w:lang w:val="de-CH"/>
        </w:rPr>
        <w:t xml:space="preserve"> Abschluss-CTA unter der FAQ</w:t>
      </w:r>
    </w:p>
    <w:p w14:paraId="11C157DC" w14:textId="6C726E42" w:rsidR="0036567F" w:rsidRDefault="0036567F" w:rsidP="0036567F">
      <w:pPr>
        <w:rPr>
          <w:rFonts w:ascii="Segoe UI Emoji" w:hAnsi="Segoe UI Emoji" w:cs="Segoe UI Emoji"/>
          <w:lang w:val="de-CH"/>
        </w:rPr>
      </w:pPr>
      <w:r w:rsidRPr="0036567F">
        <w:rPr>
          <w:lang w:val="de-CH"/>
        </w:rPr>
        <w:t>Noch Fragen oder möchtest du über deinen konkreten Fall sprechen?</w:t>
      </w:r>
    </w:p>
    <w:p w14:paraId="2691C9A8" w14:textId="77777777" w:rsidR="00B44E6C" w:rsidRPr="00A27813" w:rsidRDefault="00B44E6C" w:rsidP="00B44E6C">
      <w:pPr>
        <w:rPr>
          <w:lang w:val="de-CH"/>
        </w:rPr>
      </w:pPr>
      <w:r w:rsidRPr="00A27813">
        <w:rPr>
          <w:rFonts w:ascii="Segoe UI Emoji" w:hAnsi="Segoe UI Emoji" w:cs="Segoe UI Emoji"/>
          <w:lang w:val="de-CH"/>
        </w:rPr>
        <w:t>👉</w:t>
      </w:r>
      <w:r w:rsidRPr="00A27813">
        <w:rPr>
          <w:lang w:val="de-CH"/>
        </w:rPr>
        <w:t xml:space="preserve"> </w:t>
      </w:r>
      <w:r w:rsidRPr="00A27813">
        <w:rPr>
          <w:b/>
          <w:bCs/>
          <w:lang w:val="de-CH"/>
        </w:rPr>
        <w:t>Jetzt Kontakt aufnehmen</w:t>
      </w:r>
    </w:p>
    <w:p w14:paraId="0A048982" w14:textId="41F1F159" w:rsidR="0036567F" w:rsidRDefault="00B44E6C" w:rsidP="00B44E6C">
      <w:pPr>
        <w:rPr>
          <w:lang w:val="de-CH"/>
        </w:rPr>
      </w:pPr>
      <w:r w:rsidRPr="000C2792">
        <w:rPr>
          <w:lang w:val="de-CH"/>
        </w:rPr>
        <w:t xml:space="preserve">Dr. Jan Hendrik Lukowski </w:t>
      </w:r>
      <w:r w:rsidRPr="000C2792">
        <w:rPr>
          <w:lang w:val="de-CH"/>
        </w:rPr>
        <w:br/>
      </w:r>
      <w:hyperlink r:id="rId13" w:history="1">
        <w:r w:rsidRPr="000C2792">
          <w:rPr>
            <w:rStyle w:val="Hyperlink"/>
            <w:lang w:val="de-CH"/>
          </w:rPr>
          <w:t>jhl@schwarzenbach-wm.com</w:t>
        </w:r>
      </w:hyperlink>
      <w:r w:rsidRPr="000C2792">
        <w:rPr>
          <w:lang w:val="de-CH"/>
        </w:rPr>
        <w:br/>
        <w:t>+41 79919 5455</w:t>
      </w:r>
      <w:r w:rsidR="0036567F">
        <w:rPr>
          <w:lang w:val="de-CH"/>
        </w:rPr>
        <w:br w:type="page"/>
      </w:r>
    </w:p>
    <w:p w14:paraId="0422512C" w14:textId="36597A85" w:rsidR="0084268E" w:rsidRPr="0036567F" w:rsidRDefault="00272F9C">
      <w:pPr>
        <w:rPr>
          <w:b/>
          <w:bCs/>
          <w:lang w:val="de-CH"/>
        </w:rPr>
      </w:pPr>
      <w:r w:rsidRPr="0036567F">
        <w:rPr>
          <w:b/>
          <w:bCs/>
          <w:sz w:val="28"/>
          <w:szCs w:val="28"/>
          <w:lang w:val="de-CH"/>
        </w:rPr>
        <w:lastRenderedPageBreak/>
        <w:t>7. Kontakt</w:t>
      </w:r>
    </w:p>
    <w:p w14:paraId="551732BB" w14:textId="77777777" w:rsidR="00684307" w:rsidRPr="00684307" w:rsidRDefault="00684307" w:rsidP="00684307">
      <w:pPr>
        <w:rPr>
          <w:b/>
          <w:bCs/>
          <w:lang w:val="de-CH"/>
        </w:rPr>
      </w:pPr>
      <w:r w:rsidRPr="00684307">
        <w:rPr>
          <w:b/>
          <w:bCs/>
          <w:lang w:val="de-CH"/>
        </w:rPr>
        <w:t>Headline</w:t>
      </w:r>
    </w:p>
    <w:p w14:paraId="76020067" w14:textId="77777777" w:rsidR="00684307" w:rsidRPr="00684307" w:rsidRDefault="00684307" w:rsidP="00684307">
      <w:pPr>
        <w:rPr>
          <w:lang w:val="de-CH"/>
        </w:rPr>
      </w:pPr>
      <w:r w:rsidRPr="00684307">
        <w:rPr>
          <w:lang w:val="de-CH"/>
        </w:rPr>
        <w:t>Lass uns über dein Investmentziel sprechen</w:t>
      </w:r>
    </w:p>
    <w:p w14:paraId="45D672C4" w14:textId="77777777" w:rsidR="00684307" w:rsidRPr="00684307" w:rsidRDefault="00684307" w:rsidP="00684307">
      <w:pPr>
        <w:rPr>
          <w:b/>
          <w:bCs/>
          <w:lang w:val="de-CH"/>
        </w:rPr>
      </w:pPr>
      <w:r w:rsidRPr="00684307">
        <w:rPr>
          <w:b/>
          <w:bCs/>
          <w:lang w:val="de-CH"/>
        </w:rPr>
        <w:t>Einleitung</w:t>
      </w:r>
    </w:p>
    <w:p w14:paraId="4EFDB314" w14:textId="77777777" w:rsidR="00684307" w:rsidRPr="00684307" w:rsidRDefault="00684307" w:rsidP="00684307">
      <w:pPr>
        <w:rPr>
          <w:lang w:val="de-CH"/>
        </w:rPr>
      </w:pPr>
      <w:r w:rsidRPr="00684307">
        <w:rPr>
          <w:lang w:val="de-CH"/>
        </w:rPr>
        <w:t>Ob Einstieg, Portfolioaufbau oder steueroptimierte Strukturierung: Wir begleiten dich persönlich und individuell. Du erreichst uns direkt – ohne Umwege oder Zwischenebenen.</w:t>
      </w:r>
    </w:p>
    <w:p w14:paraId="75CBD2FD" w14:textId="77777777" w:rsidR="00684307" w:rsidRPr="00684307" w:rsidRDefault="002F3947" w:rsidP="00684307">
      <w:pPr>
        <w:rPr>
          <w:lang w:val="de-CH"/>
        </w:rPr>
      </w:pPr>
      <w:r>
        <w:rPr>
          <w:noProof/>
          <w:lang w:val="de-CH"/>
        </w:rPr>
      </w:r>
      <w:r w:rsidR="002F3947">
        <w:rPr>
          <w:noProof/>
          <w:lang w:val="de-CH"/>
        </w:rPr>
        <w:pict w14:anchorId="230DDB80">
          <v:rect id="_x0000_i1055" alt="" style="width:431.85pt;height:.05pt;mso-width-percent:0;mso-height-percent:0;mso-width-percent:0;mso-height-percent:0" o:hrpct="952" o:hralign="center" o:hrstd="t" o:hr="t" fillcolor="#a0a0a0" stroked="f"/>
        </w:pict>
      </w:r>
    </w:p>
    <w:p w14:paraId="276A341D" w14:textId="77777777" w:rsidR="00684307" w:rsidRPr="00684307" w:rsidRDefault="00684307" w:rsidP="00684307">
      <w:pPr>
        <w:rPr>
          <w:b/>
          <w:bCs/>
          <w:lang w:val="de-CH"/>
        </w:rPr>
      </w:pPr>
      <w:r w:rsidRPr="00684307">
        <w:rPr>
          <w:b/>
          <w:bCs/>
          <w:lang w:val="de-CH"/>
        </w:rPr>
        <w:t>Ansprechpartner</w:t>
      </w:r>
    </w:p>
    <w:p w14:paraId="305E0E49" w14:textId="77777777" w:rsidR="00684307" w:rsidRPr="00684307" w:rsidRDefault="00684307" w:rsidP="00684307">
      <w:pPr>
        <w:rPr>
          <w:b/>
          <w:bCs/>
          <w:lang w:val="de-CH"/>
        </w:rPr>
      </w:pPr>
      <w:r w:rsidRPr="00684307">
        <w:rPr>
          <w:b/>
          <w:bCs/>
          <w:lang w:val="de-CH"/>
        </w:rPr>
        <w:t>Dr. Jan Hendrik Lukowski</w:t>
      </w:r>
    </w:p>
    <w:p w14:paraId="2356C084" w14:textId="77777777" w:rsidR="00684307" w:rsidRPr="00684307" w:rsidRDefault="00684307" w:rsidP="00684307">
      <w:pPr>
        <w:rPr>
          <w:lang w:val="de-CH"/>
        </w:rPr>
      </w:pPr>
      <w:r w:rsidRPr="00684307">
        <w:rPr>
          <w:lang w:val="de-CH"/>
        </w:rPr>
        <w:t>Strategie &amp; Organisation</w:t>
      </w:r>
      <w:r w:rsidRPr="00684307">
        <w:rPr>
          <w:lang w:val="de-CH"/>
        </w:rPr>
        <w:br/>
      </w:r>
      <w:r w:rsidRPr="00684307">
        <w:rPr>
          <w:rFonts w:ascii="Segoe UI Emoji" w:hAnsi="Segoe UI Emoji" w:cs="Segoe UI Emoji"/>
          <w:lang w:val="de-CH"/>
        </w:rPr>
        <w:t>📞</w:t>
      </w:r>
      <w:r w:rsidRPr="00684307">
        <w:rPr>
          <w:lang w:val="de-CH"/>
        </w:rPr>
        <w:t xml:space="preserve"> +41 79 919 54 55</w:t>
      </w:r>
      <w:r w:rsidRPr="00684307">
        <w:rPr>
          <w:lang w:val="de-CH"/>
        </w:rPr>
        <w:br/>
      </w:r>
      <w:r w:rsidRPr="00684307">
        <w:rPr>
          <w:rFonts w:ascii="Segoe UI Emoji" w:hAnsi="Segoe UI Emoji" w:cs="Segoe UI Emoji"/>
          <w:lang w:val="de-CH"/>
        </w:rPr>
        <w:t>✉️</w:t>
      </w:r>
      <w:r w:rsidRPr="00684307">
        <w:rPr>
          <w:lang w:val="de-CH"/>
        </w:rPr>
        <w:t xml:space="preserve"> </w:t>
      </w:r>
      <w:r w:rsidRPr="00684307">
        <w:rPr>
          <w:b/>
          <w:bCs/>
          <w:lang w:val="de-CH"/>
        </w:rPr>
        <w:t>jhl@schwarzenbach-wm.com</w:t>
      </w:r>
    </w:p>
    <w:p w14:paraId="5224520E" w14:textId="77777777" w:rsidR="00684307" w:rsidRPr="00684307" w:rsidRDefault="002F3947" w:rsidP="00684307">
      <w:pPr>
        <w:rPr>
          <w:lang w:val="de-CH"/>
        </w:rPr>
      </w:pPr>
      <w:r>
        <w:rPr>
          <w:noProof/>
          <w:lang w:val="de-CH"/>
        </w:rPr>
      </w:r>
      <w:r w:rsidR="002F3947">
        <w:rPr>
          <w:noProof/>
          <w:lang w:val="de-CH"/>
        </w:rPr>
        <w:pict w14:anchorId="65AA910B">
          <v:rect id="_x0000_i1056" alt="" style="width:431.85pt;height:.05pt;mso-width-percent:0;mso-height-percent:0;mso-width-percent:0;mso-height-percent:0" o:hrpct="952" o:hralign="center" o:hrstd="t" o:hr="t" fillcolor="#a0a0a0" stroked="f"/>
        </w:pict>
      </w:r>
    </w:p>
    <w:p w14:paraId="566CD593" w14:textId="77777777" w:rsidR="00684307" w:rsidRPr="00684307" w:rsidRDefault="00684307" w:rsidP="00684307">
      <w:pPr>
        <w:rPr>
          <w:b/>
          <w:bCs/>
          <w:lang w:val="de-CH"/>
        </w:rPr>
      </w:pPr>
      <w:r w:rsidRPr="00684307">
        <w:rPr>
          <w:b/>
          <w:bCs/>
          <w:lang w:val="de-CH"/>
        </w:rPr>
        <w:t>Daniel Schwarz</w:t>
      </w:r>
    </w:p>
    <w:p w14:paraId="284A5739" w14:textId="77777777" w:rsidR="00684307" w:rsidRPr="00684307" w:rsidRDefault="00684307" w:rsidP="00684307">
      <w:pPr>
        <w:rPr>
          <w:lang w:val="de-CH"/>
        </w:rPr>
      </w:pPr>
      <w:r w:rsidRPr="00684307">
        <w:rPr>
          <w:lang w:val="de-CH"/>
        </w:rPr>
        <w:t>Immobilien &amp; Akquise</w:t>
      </w:r>
      <w:r w:rsidRPr="00684307">
        <w:rPr>
          <w:lang w:val="de-CH"/>
        </w:rPr>
        <w:br/>
      </w:r>
      <w:r w:rsidRPr="00684307">
        <w:rPr>
          <w:rFonts w:ascii="Segoe UI Emoji" w:hAnsi="Segoe UI Emoji" w:cs="Segoe UI Emoji"/>
          <w:lang w:val="de-CH"/>
        </w:rPr>
        <w:t>📞</w:t>
      </w:r>
      <w:r w:rsidRPr="00684307">
        <w:rPr>
          <w:lang w:val="de-CH"/>
        </w:rPr>
        <w:t xml:space="preserve"> +49 176 8088 7286</w:t>
      </w:r>
      <w:r w:rsidRPr="00684307">
        <w:rPr>
          <w:lang w:val="de-CH"/>
        </w:rPr>
        <w:br/>
      </w:r>
      <w:r w:rsidRPr="00684307">
        <w:rPr>
          <w:rFonts w:ascii="Segoe UI Emoji" w:hAnsi="Segoe UI Emoji" w:cs="Segoe UI Emoji"/>
          <w:lang w:val="de-CH"/>
        </w:rPr>
        <w:t>✉️</w:t>
      </w:r>
      <w:r w:rsidRPr="00684307">
        <w:rPr>
          <w:lang w:val="de-CH"/>
        </w:rPr>
        <w:t xml:space="preserve"> </w:t>
      </w:r>
      <w:r w:rsidRPr="00684307">
        <w:rPr>
          <w:b/>
          <w:bCs/>
          <w:lang w:val="de-CH"/>
        </w:rPr>
        <w:t>ds@schwarzenbach-wm.com</w:t>
      </w:r>
    </w:p>
    <w:p w14:paraId="4700F1FC" w14:textId="77777777" w:rsidR="00684307" w:rsidRPr="00684307" w:rsidRDefault="002F3947" w:rsidP="00684307">
      <w:pPr>
        <w:rPr>
          <w:lang w:val="de-CH"/>
        </w:rPr>
      </w:pPr>
      <w:r>
        <w:rPr>
          <w:noProof/>
          <w:lang w:val="de-CH"/>
        </w:rPr>
      </w:r>
      <w:r w:rsidR="002F3947">
        <w:rPr>
          <w:noProof/>
          <w:lang w:val="de-CH"/>
        </w:rPr>
        <w:pict w14:anchorId="5B8B4124">
          <v:rect id="_x0000_i1057" alt="" style="width:431.85pt;height:.05pt;mso-width-percent:0;mso-height-percent:0;mso-width-percent:0;mso-height-percent:0" o:hrpct="952" o:hralign="center" o:hrstd="t" o:hr="t" fillcolor="#a0a0a0" stroked="f"/>
        </w:pict>
      </w:r>
    </w:p>
    <w:p w14:paraId="1BCC14D0" w14:textId="77777777" w:rsidR="00684307" w:rsidRPr="00684307" w:rsidRDefault="00684307" w:rsidP="00684307">
      <w:pPr>
        <w:rPr>
          <w:b/>
          <w:bCs/>
          <w:lang w:val="de-CH"/>
        </w:rPr>
      </w:pPr>
      <w:r w:rsidRPr="00684307">
        <w:rPr>
          <w:b/>
          <w:bCs/>
          <w:lang w:val="de-CH"/>
        </w:rPr>
        <w:t>Standorte</w:t>
      </w:r>
    </w:p>
    <w:p w14:paraId="5B84FB6A" w14:textId="2312848C" w:rsidR="0084268E" w:rsidRPr="00DD1D41" w:rsidRDefault="00272F9C">
      <w:pPr>
        <w:rPr>
          <w:lang w:val="de-CH"/>
        </w:rPr>
      </w:pPr>
      <w:r w:rsidRPr="00DD1D41">
        <w:rPr>
          <w:lang w:val="de-CH"/>
        </w:rPr>
        <w:t>Standorte: Zürich</w:t>
      </w:r>
      <w:r w:rsidR="002F3947">
        <w:rPr>
          <w:lang w:val="de-CH"/>
        </w:rPr>
        <w:t xml:space="preserve"> &amp;</w:t>
      </w:r>
      <w:r w:rsidRPr="00DD1D41">
        <w:rPr>
          <w:lang w:val="de-CH"/>
        </w:rPr>
        <w:t>·Berlin</w:t>
      </w:r>
      <w:r w:rsidRPr="00DD1D41">
        <w:rPr>
          <w:lang w:val="de-CH"/>
        </w:rPr>
        <w:br/>
      </w:r>
    </w:p>
    <w:p w14:paraId="758A35A1" w14:textId="77777777" w:rsidR="005C6643" w:rsidRDefault="005C6643">
      <w:pPr>
        <w:rPr>
          <w:lang w:val="de-CH"/>
        </w:rPr>
      </w:pPr>
      <w:r>
        <w:rPr>
          <w:lang w:val="de-CH"/>
        </w:rPr>
        <w:br w:type="page"/>
      </w:r>
    </w:p>
    <w:p w14:paraId="17AE044D" w14:textId="31A08139" w:rsidR="0084268E" w:rsidRPr="005E1CB9" w:rsidRDefault="00272F9C">
      <w:pPr>
        <w:rPr>
          <w:b/>
          <w:bCs/>
          <w:lang w:val="de-CH"/>
        </w:rPr>
      </w:pPr>
      <w:r w:rsidRPr="005E1CB9">
        <w:rPr>
          <w:b/>
          <w:bCs/>
          <w:sz w:val="28"/>
          <w:szCs w:val="28"/>
          <w:lang w:val="de-CH"/>
        </w:rPr>
        <w:lastRenderedPageBreak/>
        <w:t>8. Impressum</w:t>
      </w:r>
      <w:r w:rsidRPr="005E1CB9">
        <w:rPr>
          <w:b/>
          <w:bCs/>
          <w:lang w:val="de-CH"/>
        </w:rPr>
        <w:br/>
      </w:r>
    </w:p>
    <w:p w14:paraId="57180008" w14:textId="77777777" w:rsidR="005E1CB9" w:rsidRPr="005E1CB9" w:rsidRDefault="005E1CB9" w:rsidP="005E1CB9">
      <w:pPr>
        <w:rPr>
          <w:b/>
          <w:bCs/>
          <w:lang w:val="de-CH"/>
        </w:rPr>
      </w:pPr>
      <w:r w:rsidRPr="005E1CB9">
        <w:rPr>
          <w:rFonts w:ascii="Segoe UI Emoji" w:hAnsi="Segoe UI Emoji" w:cs="Segoe UI Emoji"/>
          <w:b/>
          <w:bCs/>
          <w:lang w:val="de-CH"/>
        </w:rPr>
        <w:t>✅</w:t>
      </w:r>
      <w:r w:rsidRPr="005E1CB9">
        <w:rPr>
          <w:b/>
          <w:bCs/>
          <w:lang w:val="de-CH"/>
        </w:rPr>
        <w:t xml:space="preserve"> Impressum</w:t>
      </w:r>
    </w:p>
    <w:p w14:paraId="4EC623C9" w14:textId="43D3C3AD" w:rsidR="005E1CB9" w:rsidRPr="005E1CB9" w:rsidRDefault="005E1CB9" w:rsidP="005E1CB9">
      <w:pPr>
        <w:rPr>
          <w:lang w:val="de-CH"/>
        </w:rPr>
      </w:pPr>
      <w:r w:rsidRPr="005E1CB9">
        <w:rPr>
          <w:b/>
          <w:bCs/>
          <w:lang w:val="de-CH"/>
        </w:rPr>
        <w:t>Schwarzenbach Wealth Management</w:t>
      </w:r>
      <w:r w:rsidRPr="005E1CB9">
        <w:rPr>
          <w:lang w:val="de-CH"/>
        </w:rPr>
        <w:br/>
        <w:t xml:space="preserve">Standorte: Zürich </w:t>
      </w:r>
      <w:r w:rsidR="002F3947">
        <w:rPr>
          <w:lang w:val="de-CH"/>
        </w:rPr>
        <w:t>&amp;</w:t>
      </w:r>
      <w:r w:rsidRPr="005E1CB9">
        <w:rPr>
          <w:lang w:val="de-CH"/>
        </w:rPr>
        <w:t xml:space="preserve"> Berlin</w:t>
      </w:r>
    </w:p>
    <w:p w14:paraId="2257B555" w14:textId="77777777" w:rsidR="005E1CB9" w:rsidRPr="005E1CB9" w:rsidRDefault="005E1CB9" w:rsidP="005E1CB9">
      <w:pPr>
        <w:rPr>
          <w:b/>
          <w:bCs/>
          <w:lang w:val="de-CH"/>
        </w:rPr>
      </w:pPr>
      <w:r w:rsidRPr="005E1CB9">
        <w:rPr>
          <w:b/>
          <w:bCs/>
          <w:lang w:val="de-CH"/>
        </w:rPr>
        <w:t>Verantwortlich für den Inhalt nach § 5 TMG / Art. 14 DSG</w:t>
      </w:r>
    </w:p>
    <w:p w14:paraId="19D43328" w14:textId="64B6CA57" w:rsidR="005E1CB9" w:rsidRPr="005E1CB9" w:rsidRDefault="005E1CB9" w:rsidP="005E1CB9">
      <w:pPr>
        <w:rPr>
          <w:lang w:val="de-CH"/>
        </w:rPr>
      </w:pPr>
      <w:r w:rsidRPr="005E1CB9">
        <w:rPr>
          <w:b/>
          <w:bCs/>
          <w:lang w:val="de-CH"/>
        </w:rPr>
        <w:t>Dr. Jan Hendrik Lukowski</w:t>
      </w:r>
      <w:r w:rsidRPr="005E1CB9">
        <w:rPr>
          <w:lang w:val="de-CH"/>
        </w:rPr>
        <w:br/>
        <w:t xml:space="preserve">E-Mail: </w:t>
      </w:r>
      <w:r w:rsidRPr="005E1CB9">
        <w:rPr>
          <w:b/>
          <w:bCs/>
          <w:lang w:val="de-CH"/>
        </w:rPr>
        <w:t>jhl@schwarzenbach-wm.com</w:t>
      </w:r>
      <w:r w:rsidRPr="005E1CB9">
        <w:rPr>
          <w:lang w:val="de-CH"/>
        </w:rPr>
        <w:br/>
        <w:t>Telefon: +41 79 919 54 55</w:t>
      </w:r>
      <w:r w:rsidRPr="005E1CB9">
        <w:rPr>
          <w:lang w:val="de-CH"/>
        </w:rPr>
        <w:br/>
        <w:t>Standort: Zürich, Schweiz</w:t>
      </w:r>
    </w:p>
    <w:p w14:paraId="7CBB3EA0" w14:textId="77777777" w:rsidR="005E1CB9" w:rsidRPr="005E1CB9" w:rsidRDefault="002F3947" w:rsidP="005E1CB9">
      <w:pPr>
        <w:rPr>
          <w:lang w:val="de-CH"/>
        </w:rPr>
      </w:pPr>
      <w:r>
        <w:rPr>
          <w:noProof/>
          <w:lang w:val="de-CH"/>
        </w:rPr>
      </w:r>
      <w:r w:rsidR="002F3947">
        <w:rPr>
          <w:noProof/>
          <w:lang w:val="de-CH"/>
        </w:rPr>
        <w:pict w14:anchorId="53FE4F80">
          <v:rect id="_x0000_i1059" alt="" style="width:431.85pt;height:.05pt;mso-width-percent:0;mso-height-percent:0;mso-width-percent:0;mso-height-percent:0" o:hrpct="952" o:hralign="center" o:hrstd="t" o:hr="t" fillcolor="#a0a0a0" stroked="f"/>
        </w:pict>
      </w:r>
    </w:p>
    <w:p w14:paraId="365E69B3" w14:textId="77777777" w:rsidR="005E1CB9" w:rsidRPr="005E1CB9" w:rsidRDefault="005E1CB9" w:rsidP="005E1CB9">
      <w:pPr>
        <w:rPr>
          <w:b/>
          <w:bCs/>
          <w:lang w:val="de-CH"/>
        </w:rPr>
      </w:pPr>
      <w:r w:rsidRPr="005E1CB9">
        <w:rPr>
          <w:b/>
          <w:bCs/>
          <w:lang w:val="de-CH"/>
        </w:rPr>
        <w:t>Standorte</w:t>
      </w:r>
    </w:p>
    <w:p w14:paraId="5F09CF51" w14:textId="3BC3DB62" w:rsidR="005E1CB9" w:rsidRPr="005E1CB9" w:rsidRDefault="005E1CB9" w:rsidP="005E1CB9">
      <w:pPr>
        <w:rPr>
          <w:lang w:val="de-CH"/>
        </w:rPr>
      </w:pPr>
      <w:r w:rsidRPr="005E1CB9">
        <w:rPr>
          <w:b/>
          <w:bCs/>
          <w:lang w:val="de-CH"/>
        </w:rPr>
        <w:t>Schweiz</w:t>
      </w:r>
      <w:r w:rsidRPr="005E1CB9">
        <w:rPr>
          <w:lang w:val="de-CH"/>
        </w:rPr>
        <w:br/>
        <w:t>Schwarzenbach Wealth Management</w:t>
      </w:r>
      <w:r w:rsidRPr="005E1CB9">
        <w:rPr>
          <w:lang w:val="de-CH"/>
        </w:rPr>
        <w:br/>
        <w:t>Zürich</w:t>
      </w:r>
    </w:p>
    <w:p w14:paraId="166347B8" w14:textId="59E80B39" w:rsidR="005E1CB9" w:rsidRPr="005E1CB9" w:rsidRDefault="005E1CB9" w:rsidP="005E1CB9">
      <w:pPr>
        <w:rPr>
          <w:lang w:val="de-CH"/>
        </w:rPr>
      </w:pPr>
      <w:r w:rsidRPr="005E1CB9">
        <w:rPr>
          <w:b/>
          <w:bCs/>
          <w:lang w:val="de-CH"/>
        </w:rPr>
        <w:t>Deutschland</w:t>
      </w:r>
      <w:r w:rsidRPr="005E1CB9">
        <w:rPr>
          <w:lang w:val="de-CH"/>
        </w:rPr>
        <w:br/>
        <w:t>Schwarzenbach Wealth Management</w:t>
      </w:r>
      <w:r w:rsidRPr="005E1CB9">
        <w:rPr>
          <w:lang w:val="de-CH"/>
        </w:rPr>
        <w:br/>
        <w:t>Berlin</w:t>
      </w:r>
    </w:p>
    <w:p w14:paraId="4F2B1E0B" w14:textId="77777777" w:rsidR="005E1CB9" w:rsidRPr="005E1CB9" w:rsidRDefault="002F3947" w:rsidP="005E1CB9">
      <w:pPr>
        <w:rPr>
          <w:lang w:val="de-CH"/>
        </w:rPr>
      </w:pPr>
      <w:r>
        <w:rPr>
          <w:noProof/>
          <w:lang w:val="de-CH"/>
        </w:rPr>
      </w:r>
      <w:r w:rsidR="002F3947">
        <w:rPr>
          <w:noProof/>
          <w:lang w:val="de-CH"/>
        </w:rPr>
        <w:pict w14:anchorId="5E3CC920">
          <v:rect id="_x0000_i1060" alt="" style="width:431.85pt;height:.05pt;mso-width-percent:0;mso-height-percent:0;mso-width-percent:0;mso-height-percent:0" o:hrpct="952" o:hralign="center" o:hrstd="t" o:hr="t" fillcolor="#a0a0a0" stroked="f"/>
        </w:pict>
      </w:r>
    </w:p>
    <w:p w14:paraId="442C5C8B" w14:textId="77777777" w:rsidR="005E1CB9" w:rsidRPr="005E1CB9" w:rsidRDefault="005E1CB9" w:rsidP="005E1CB9">
      <w:pPr>
        <w:rPr>
          <w:b/>
          <w:bCs/>
          <w:lang w:val="de-CH"/>
        </w:rPr>
      </w:pPr>
      <w:r w:rsidRPr="005E1CB9">
        <w:rPr>
          <w:b/>
          <w:bCs/>
          <w:lang w:val="de-CH"/>
        </w:rPr>
        <w:t>Kontakt</w:t>
      </w:r>
    </w:p>
    <w:p w14:paraId="74E72473" w14:textId="77777777" w:rsidR="005E1CB9" w:rsidRPr="005E1CB9" w:rsidRDefault="005E1CB9" w:rsidP="005E1CB9">
      <w:pPr>
        <w:rPr>
          <w:lang w:val="de-CH"/>
        </w:rPr>
      </w:pPr>
      <w:r w:rsidRPr="005E1CB9">
        <w:rPr>
          <w:lang w:val="de-CH"/>
        </w:rPr>
        <w:t xml:space="preserve">E-Mail: </w:t>
      </w:r>
      <w:r w:rsidRPr="005E1CB9">
        <w:rPr>
          <w:b/>
          <w:bCs/>
          <w:lang w:val="de-CH"/>
        </w:rPr>
        <w:t>jhl@schwarzenbach-wm.com</w:t>
      </w:r>
      <w:r w:rsidRPr="005E1CB9">
        <w:rPr>
          <w:lang w:val="de-CH"/>
        </w:rPr>
        <w:br/>
        <w:t>Telefon: +41 79 919 54 55</w:t>
      </w:r>
    </w:p>
    <w:p w14:paraId="626E3574" w14:textId="77777777" w:rsidR="005E1CB9" w:rsidRPr="005E1CB9" w:rsidRDefault="002F3947" w:rsidP="005E1CB9">
      <w:pPr>
        <w:rPr>
          <w:lang w:val="de-CH"/>
        </w:rPr>
      </w:pPr>
      <w:r>
        <w:rPr>
          <w:noProof/>
          <w:lang w:val="de-CH"/>
        </w:rPr>
      </w:r>
      <w:r w:rsidR="002F3947">
        <w:rPr>
          <w:noProof/>
          <w:lang w:val="de-CH"/>
        </w:rPr>
        <w:pict w14:anchorId="5CFCB27B">
          <v:rect id="_x0000_i1061" alt="" style="width:431.85pt;height:.05pt;mso-width-percent:0;mso-height-percent:0;mso-width-percent:0;mso-height-percent:0" o:hrpct="952" o:hralign="center" o:hrstd="t" o:hr="t" fillcolor="#a0a0a0" stroked="f"/>
        </w:pict>
      </w:r>
    </w:p>
    <w:p w14:paraId="39058FB6" w14:textId="77777777" w:rsidR="005E1CB9" w:rsidRPr="005E1CB9" w:rsidRDefault="005E1CB9" w:rsidP="005E1CB9">
      <w:pPr>
        <w:rPr>
          <w:b/>
          <w:bCs/>
          <w:lang w:val="de-CH"/>
        </w:rPr>
      </w:pPr>
      <w:r w:rsidRPr="005E1CB9">
        <w:rPr>
          <w:b/>
          <w:bCs/>
          <w:lang w:val="de-CH"/>
        </w:rPr>
        <w:t>Haftung für Inhalte</w:t>
      </w:r>
    </w:p>
    <w:p w14:paraId="25671A87" w14:textId="77777777" w:rsidR="005E1CB9" w:rsidRPr="005E1CB9" w:rsidRDefault="005E1CB9" w:rsidP="005E1CB9">
      <w:pPr>
        <w:rPr>
          <w:lang w:val="de-CH"/>
        </w:rPr>
      </w:pPr>
      <w:r w:rsidRPr="005E1CB9">
        <w:rPr>
          <w:lang w:val="de-CH"/>
        </w:rPr>
        <w:t>Die Inhalte dieser Website wurden mit größter Sorgfalt erstellt. Alle Informationen dienen ausschließlich der allgemeinen Information und stellen keine steuerliche, rechtliche oder finanzielle Beratung dar.</w:t>
      </w:r>
    </w:p>
    <w:p w14:paraId="7F71659C" w14:textId="77777777" w:rsidR="005E1CB9" w:rsidRPr="005E1CB9" w:rsidRDefault="002F3947" w:rsidP="005E1CB9">
      <w:pPr>
        <w:rPr>
          <w:lang w:val="de-CH"/>
        </w:rPr>
      </w:pPr>
      <w:r>
        <w:rPr>
          <w:noProof/>
          <w:lang w:val="de-CH"/>
        </w:rPr>
      </w:r>
      <w:r w:rsidR="002F3947">
        <w:rPr>
          <w:noProof/>
          <w:lang w:val="de-CH"/>
        </w:rPr>
        <w:pict w14:anchorId="6557FB10">
          <v:rect id="_x0000_i1062" alt="" style="width:431.85pt;height:.05pt;mso-width-percent:0;mso-height-percent:0;mso-width-percent:0;mso-height-percent:0" o:hrpct="952" o:hralign="center" o:hrstd="t" o:hr="t" fillcolor="#a0a0a0" stroked="f"/>
        </w:pict>
      </w:r>
    </w:p>
    <w:p w14:paraId="3C541732" w14:textId="77777777" w:rsidR="005E1CB9" w:rsidRPr="005E1CB9" w:rsidRDefault="005E1CB9" w:rsidP="005E1CB9">
      <w:pPr>
        <w:rPr>
          <w:b/>
          <w:bCs/>
          <w:lang w:val="de-CH"/>
        </w:rPr>
      </w:pPr>
      <w:r w:rsidRPr="005E1CB9">
        <w:rPr>
          <w:b/>
          <w:bCs/>
          <w:lang w:val="de-CH"/>
        </w:rPr>
        <w:t>Haftung für Links</w:t>
      </w:r>
    </w:p>
    <w:p w14:paraId="010AA705" w14:textId="77777777" w:rsidR="005E1CB9" w:rsidRPr="005E1CB9" w:rsidRDefault="005E1CB9" w:rsidP="005E1CB9">
      <w:pPr>
        <w:rPr>
          <w:lang w:val="de-CH"/>
        </w:rPr>
      </w:pPr>
      <w:r w:rsidRPr="005E1CB9">
        <w:rPr>
          <w:lang w:val="de-CH"/>
        </w:rPr>
        <w:t>Trotz sorgfältiger Kontrolle übernehmen wir keine Haftung für Inhalte verlinkter externer Websites. Für deren Inhalte sind ausschließlich deren Betreiber verantwortlich.</w:t>
      </w:r>
    </w:p>
    <w:p w14:paraId="10B613BB" w14:textId="77777777" w:rsidR="005E1CB9" w:rsidRPr="005E1CB9" w:rsidRDefault="002F3947" w:rsidP="005E1CB9">
      <w:pPr>
        <w:rPr>
          <w:lang w:val="de-CH"/>
        </w:rPr>
      </w:pPr>
      <w:r>
        <w:rPr>
          <w:noProof/>
          <w:lang w:val="de-CH"/>
        </w:rPr>
        <w:lastRenderedPageBreak/>
      </w:r>
      <w:r w:rsidR="002F3947">
        <w:rPr>
          <w:noProof/>
          <w:lang w:val="de-CH"/>
        </w:rPr>
        <w:pict w14:anchorId="7B47819B">
          <v:rect id="_x0000_i1063" alt="" style="width:431.85pt;height:.05pt;mso-width-percent:0;mso-height-percent:0;mso-width-percent:0;mso-height-percent:0" o:hrpct="952" o:hralign="center" o:hrstd="t" o:hr="t" fillcolor="#a0a0a0" stroked="f"/>
        </w:pict>
      </w:r>
    </w:p>
    <w:p w14:paraId="341FA728" w14:textId="77777777" w:rsidR="005E1CB9" w:rsidRPr="005E1CB9" w:rsidRDefault="005E1CB9" w:rsidP="005E1CB9">
      <w:pPr>
        <w:rPr>
          <w:b/>
          <w:bCs/>
          <w:lang w:val="de-CH"/>
        </w:rPr>
      </w:pPr>
      <w:r w:rsidRPr="005E1CB9">
        <w:rPr>
          <w:b/>
          <w:bCs/>
          <w:lang w:val="de-CH"/>
        </w:rPr>
        <w:t>Urheberrecht</w:t>
      </w:r>
    </w:p>
    <w:p w14:paraId="3D5C6DAE" w14:textId="77777777" w:rsidR="005E1CB9" w:rsidRPr="005E1CB9" w:rsidRDefault="005E1CB9" w:rsidP="005E1CB9">
      <w:pPr>
        <w:rPr>
          <w:lang w:val="de-CH"/>
        </w:rPr>
      </w:pPr>
      <w:r w:rsidRPr="005E1CB9">
        <w:rPr>
          <w:lang w:val="de-CH"/>
        </w:rPr>
        <w:t>Alle Inhalte (Texte, Bilder, Grafiken) auf dieser Website sind urheberrechtlich geschützt. Eine Verwendung ohne ausdrückliche Zustimmung ist nicht gestattet.</w:t>
      </w:r>
    </w:p>
    <w:p w14:paraId="1DE87AA0" w14:textId="77777777" w:rsidR="005E1CB9" w:rsidRPr="005E1CB9" w:rsidRDefault="002F3947" w:rsidP="005E1CB9">
      <w:pPr>
        <w:rPr>
          <w:lang w:val="de-CH"/>
        </w:rPr>
      </w:pPr>
      <w:r>
        <w:rPr>
          <w:noProof/>
          <w:lang w:val="de-CH"/>
        </w:rPr>
      </w:r>
      <w:r w:rsidR="002F3947">
        <w:rPr>
          <w:noProof/>
          <w:lang w:val="de-CH"/>
        </w:rPr>
        <w:pict w14:anchorId="01440DA0">
          <v:rect id="_x0000_i1064" alt="" style="width:431.85pt;height:.05pt;mso-width-percent:0;mso-height-percent:0;mso-width-percent:0;mso-height-percent:0" o:hrpct="952" o:hralign="center" o:hrstd="t" o:hr="t" fillcolor="#a0a0a0" stroked="f"/>
        </w:pict>
      </w:r>
    </w:p>
    <w:p w14:paraId="7AB51627" w14:textId="77777777" w:rsidR="005E1CB9" w:rsidRPr="005E1CB9" w:rsidRDefault="005E1CB9" w:rsidP="005E1CB9">
      <w:pPr>
        <w:rPr>
          <w:b/>
          <w:bCs/>
          <w:lang w:val="de-CH"/>
        </w:rPr>
      </w:pPr>
      <w:r w:rsidRPr="005E1CB9">
        <w:rPr>
          <w:b/>
          <w:bCs/>
          <w:lang w:val="de-CH"/>
        </w:rPr>
        <w:t>Beratungsausschluss</w:t>
      </w:r>
    </w:p>
    <w:p w14:paraId="101FC1B1" w14:textId="77777777" w:rsidR="005E1CB9" w:rsidRPr="005E1CB9" w:rsidRDefault="005E1CB9" w:rsidP="005E1CB9">
      <w:pPr>
        <w:rPr>
          <w:lang w:val="de-CH"/>
        </w:rPr>
      </w:pPr>
      <w:r w:rsidRPr="005E1CB9">
        <w:rPr>
          <w:lang w:val="de-CH"/>
        </w:rPr>
        <w:t>Die Inhalte dieser Website ersetzen keine individuelle Beratung. Entscheidungen zu Investitionen, Steuern oder Recht sollten stets auf Basis persönlicher Beratung getroffen werden.</w:t>
      </w:r>
    </w:p>
    <w:p w14:paraId="2D566FF4" w14:textId="77777777" w:rsidR="005E1CB9" w:rsidRPr="005E1CB9" w:rsidRDefault="002F3947" w:rsidP="005E1CB9">
      <w:pPr>
        <w:rPr>
          <w:lang w:val="de-CH"/>
        </w:rPr>
      </w:pPr>
      <w:r>
        <w:rPr>
          <w:noProof/>
          <w:lang w:val="de-CH"/>
        </w:rPr>
      </w:r>
      <w:r w:rsidR="002F3947">
        <w:rPr>
          <w:noProof/>
          <w:lang w:val="de-CH"/>
        </w:rPr>
        <w:pict w14:anchorId="2ACB5F69">
          <v:rect id="_x0000_i1065" alt="" style="width:431.85pt;height:.05pt;mso-width-percent:0;mso-height-percent:0;mso-width-percent:0;mso-height-percent:0" o:hrpct="952" o:hralign="center" o:hrstd="t" o:hr="t" fillcolor="#a0a0a0" stroked="f"/>
        </w:pict>
      </w:r>
    </w:p>
    <w:p w14:paraId="6811B682" w14:textId="77777777" w:rsidR="005E1CB9" w:rsidRPr="005E1CB9" w:rsidRDefault="005E1CB9" w:rsidP="005E1CB9">
      <w:pPr>
        <w:rPr>
          <w:b/>
          <w:bCs/>
          <w:lang w:val="de-CH"/>
        </w:rPr>
      </w:pPr>
      <w:r w:rsidRPr="005E1CB9">
        <w:rPr>
          <w:b/>
          <w:bCs/>
          <w:lang w:val="de-CH"/>
        </w:rPr>
        <w:t>Datenschutz</w:t>
      </w:r>
    </w:p>
    <w:p w14:paraId="0A939563" w14:textId="77777777" w:rsidR="005E1CB9" w:rsidRPr="005E1CB9" w:rsidRDefault="005E1CB9" w:rsidP="005E1CB9">
      <w:pPr>
        <w:rPr>
          <w:lang w:val="de-CH"/>
        </w:rPr>
      </w:pPr>
      <w:r w:rsidRPr="005E1CB9">
        <w:rPr>
          <w:lang w:val="de-CH"/>
        </w:rPr>
        <w:t>Informationen zum Umgang mit personenbezogenen Daten findest du in unserer Datenschutzerklärung.</w:t>
      </w:r>
    </w:p>
    <w:p w14:paraId="1A21C859" w14:textId="65324141" w:rsidR="0084268E" w:rsidRPr="00DD1D41" w:rsidRDefault="00272F9C">
      <w:pPr>
        <w:rPr>
          <w:lang w:val="de-CH"/>
        </w:rPr>
      </w:pPr>
      <w:r w:rsidRPr="00DD1D41">
        <w:rPr>
          <w:lang w:val="de-CH"/>
        </w:rPr>
        <w:br/>
      </w:r>
    </w:p>
    <w:p w14:paraId="45297B11" w14:textId="77777777" w:rsidR="004B65A3" w:rsidRDefault="00272F9C">
      <w:pPr>
        <w:rPr>
          <w:lang w:val="de-CH"/>
        </w:rPr>
      </w:pPr>
      <w:r w:rsidRPr="00DD1D41">
        <w:rPr>
          <w:lang w:val="de-CH"/>
        </w:rPr>
        <w:br/>
      </w:r>
    </w:p>
    <w:p w14:paraId="6C82FC9A" w14:textId="77777777" w:rsidR="004B65A3" w:rsidRDefault="004B65A3">
      <w:pPr>
        <w:rPr>
          <w:lang w:val="de-CH"/>
        </w:rPr>
      </w:pPr>
      <w:r>
        <w:rPr>
          <w:lang w:val="de-CH"/>
        </w:rPr>
        <w:br w:type="page"/>
      </w:r>
    </w:p>
    <w:p w14:paraId="1D0FAFDD" w14:textId="63631E01" w:rsidR="0084268E" w:rsidRPr="00B27060" w:rsidRDefault="00272F9C">
      <w:pPr>
        <w:rPr>
          <w:b/>
          <w:bCs/>
          <w:lang w:val="de-CH"/>
        </w:rPr>
      </w:pPr>
      <w:r w:rsidRPr="00B27060">
        <w:rPr>
          <w:b/>
          <w:bCs/>
          <w:sz w:val="28"/>
          <w:szCs w:val="28"/>
          <w:lang w:val="de-CH"/>
        </w:rPr>
        <w:lastRenderedPageBreak/>
        <w:t>9. Datenschutzerklärung</w:t>
      </w:r>
      <w:r w:rsidRPr="00B27060">
        <w:rPr>
          <w:b/>
          <w:bCs/>
          <w:lang w:val="de-CH"/>
        </w:rPr>
        <w:br/>
      </w:r>
    </w:p>
    <w:p w14:paraId="45830E1E" w14:textId="77777777" w:rsidR="004B65A3" w:rsidRPr="004B65A3" w:rsidRDefault="004B65A3" w:rsidP="004B65A3">
      <w:pPr>
        <w:rPr>
          <w:b/>
          <w:bCs/>
          <w:lang w:val="de-CH"/>
        </w:rPr>
      </w:pPr>
      <w:r w:rsidRPr="004B65A3">
        <w:rPr>
          <w:b/>
          <w:bCs/>
          <w:lang w:val="de-CH"/>
        </w:rPr>
        <w:t>1. Verantwortliche Stelle</w:t>
      </w:r>
    </w:p>
    <w:p w14:paraId="4FC16E70" w14:textId="2E813AC1" w:rsidR="004B65A3" w:rsidRPr="004B65A3" w:rsidRDefault="004B65A3" w:rsidP="004B65A3">
      <w:pPr>
        <w:rPr>
          <w:lang w:val="de-CH"/>
        </w:rPr>
      </w:pPr>
      <w:r w:rsidRPr="004B65A3">
        <w:rPr>
          <w:b/>
          <w:bCs/>
          <w:lang w:val="de-CH"/>
        </w:rPr>
        <w:t>Schwarzenbach Wealth Management</w:t>
      </w:r>
      <w:r w:rsidRPr="004B65A3">
        <w:rPr>
          <w:lang w:val="de-CH"/>
        </w:rPr>
        <w:br/>
        <w:t xml:space="preserve">Standorte: </w:t>
      </w:r>
      <w:proofErr w:type="spellStart"/>
      <w:r w:rsidRPr="004B65A3">
        <w:rPr>
          <w:lang w:val="de-CH"/>
        </w:rPr>
        <w:t>Zürich·Berlin</w:t>
      </w:r>
      <w:proofErr w:type="spellEnd"/>
      <w:r w:rsidRPr="004B65A3">
        <w:rPr>
          <w:lang w:val="de-CH"/>
        </w:rPr>
        <w:br/>
      </w:r>
      <w:r w:rsidR="002F3947">
        <w:rPr>
          <w:lang w:val="de-CH"/>
        </w:rPr>
        <w:t>v</w:t>
      </w:r>
      <w:r w:rsidRPr="004B65A3">
        <w:rPr>
          <w:lang w:val="de-CH"/>
        </w:rPr>
        <w:t>ertreten durch:</w:t>
      </w:r>
      <w:r w:rsidRPr="004B65A3">
        <w:rPr>
          <w:lang w:val="de-CH"/>
        </w:rPr>
        <w:br/>
      </w:r>
      <w:r w:rsidRPr="004B65A3">
        <w:rPr>
          <w:b/>
          <w:bCs/>
          <w:lang w:val="de-CH"/>
        </w:rPr>
        <w:t>Dr. Jan Hendrik Lukowski</w:t>
      </w:r>
      <w:r w:rsidRPr="004B65A3">
        <w:rPr>
          <w:lang w:val="de-CH"/>
        </w:rPr>
        <w:br/>
        <w:t xml:space="preserve">E-Mail: </w:t>
      </w:r>
      <w:r w:rsidRPr="004B65A3">
        <w:rPr>
          <w:b/>
          <w:bCs/>
          <w:lang w:val="de-CH"/>
        </w:rPr>
        <w:t>jhl@schwarzenbach-wm.com</w:t>
      </w:r>
      <w:r w:rsidRPr="004B65A3">
        <w:rPr>
          <w:lang w:val="de-CH"/>
        </w:rPr>
        <w:br/>
        <w:t>Telefon: +41 79 919 54 55</w:t>
      </w:r>
    </w:p>
    <w:p w14:paraId="4AB69AD9" w14:textId="77777777" w:rsidR="004B65A3" w:rsidRPr="004B65A3" w:rsidRDefault="004B65A3" w:rsidP="004B65A3">
      <w:pPr>
        <w:rPr>
          <w:lang w:val="de-CH"/>
        </w:rPr>
      </w:pPr>
      <w:r w:rsidRPr="004B65A3">
        <w:rPr>
          <w:lang w:val="de-CH"/>
        </w:rPr>
        <w:t>Diese Datenschutzerklärung gilt für die Website von Schwarzenbach Wealth Management. Der Schutz deiner personenbezogenen Daten ist uns wichtig. Wir verarbeiten deine Daten ausschließlich im Rahmen der DSGVO (EU) und des Schweizer Datenschutzgesetzes (</w:t>
      </w:r>
      <w:proofErr w:type="spellStart"/>
      <w:r w:rsidRPr="004B65A3">
        <w:rPr>
          <w:lang w:val="de-CH"/>
        </w:rPr>
        <w:t>revDSG</w:t>
      </w:r>
      <w:proofErr w:type="spellEnd"/>
      <w:r w:rsidRPr="004B65A3">
        <w:rPr>
          <w:lang w:val="de-CH"/>
        </w:rPr>
        <w:t>).</w:t>
      </w:r>
    </w:p>
    <w:p w14:paraId="5A5F60B4" w14:textId="77777777" w:rsidR="004B65A3" w:rsidRPr="004B65A3" w:rsidRDefault="002F3947" w:rsidP="004B65A3">
      <w:pPr>
        <w:rPr>
          <w:lang w:val="de-CH"/>
        </w:rPr>
      </w:pPr>
      <w:r>
        <w:rPr>
          <w:noProof/>
          <w:lang w:val="de-CH"/>
        </w:rPr>
      </w:r>
      <w:r w:rsidR="002F3947">
        <w:rPr>
          <w:noProof/>
          <w:lang w:val="de-CH"/>
        </w:rPr>
        <w:pict w14:anchorId="1017848D">
          <v:rect id="_x0000_i1066" alt="" style="width:431.85pt;height:.05pt;mso-width-percent:0;mso-height-percent:0;mso-width-percent:0;mso-height-percent:0" o:hrpct="952" o:hralign="center" o:hrstd="t" o:hr="t" fillcolor="#a0a0a0" stroked="f"/>
        </w:pict>
      </w:r>
    </w:p>
    <w:p w14:paraId="180DCC7C" w14:textId="77777777" w:rsidR="004B65A3" w:rsidRPr="004B65A3" w:rsidRDefault="004B65A3" w:rsidP="004B65A3">
      <w:pPr>
        <w:rPr>
          <w:b/>
          <w:bCs/>
          <w:lang w:val="de-CH"/>
        </w:rPr>
      </w:pPr>
      <w:r w:rsidRPr="004B65A3">
        <w:rPr>
          <w:b/>
          <w:bCs/>
          <w:lang w:val="de-CH"/>
        </w:rPr>
        <w:t>2. Erhebung und Verarbeitung personenbezogener Daten</w:t>
      </w:r>
    </w:p>
    <w:p w14:paraId="646A6485" w14:textId="77777777" w:rsidR="004B65A3" w:rsidRPr="004B65A3" w:rsidRDefault="004B65A3" w:rsidP="004B65A3">
      <w:pPr>
        <w:rPr>
          <w:lang w:val="de-CH"/>
        </w:rPr>
      </w:pPr>
      <w:r w:rsidRPr="004B65A3">
        <w:rPr>
          <w:lang w:val="de-CH"/>
        </w:rPr>
        <w:t>Wir verarbeiten personenbezogene Daten nur, wenn du sie uns aktiv zur Verfügung stellst – zum Beispiel durch:</w:t>
      </w:r>
    </w:p>
    <w:p w14:paraId="609F3A5A" w14:textId="77777777" w:rsidR="004B65A3" w:rsidRPr="004B65A3" w:rsidRDefault="004B65A3" w:rsidP="004B65A3">
      <w:pPr>
        <w:numPr>
          <w:ilvl w:val="0"/>
          <w:numId w:val="20"/>
        </w:numPr>
        <w:rPr>
          <w:lang w:val="de-CH"/>
        </w:rPr>
      </w:pPr>
      <w:r w:rsidRPr="004B65A3">
        <w:rPr>
          <w:lang w:val="de-CH"/>
        </w:rPr>
        <w:t>E-Mail-Kontakt</w:t>
      </w:r>
    </w:p>
    <w:p w14:paraId="578E6815" w14:textId="77777777" w:rsidR="004B65A3" w:rsidRPr="004B65A3" w:rsidRDefault="004B65A3" w:rsidP="004B65A3">
      <w:pPr>
        <w:numPr>
          <w:ilvl w:val="0"/>
          <w:numId w:val="20"/>
        </w:numPr>
        <w:rPr>
          <w:lang w:val="de-CH"/>
        </w:rPr>
      </w:pPr>
      <w:r w:rsidRPr="004B65A3">
        <w:rPr>
          <w:lang w:val="de-CH"/>
        </w:rPr>
        <w:t>Telefonische Anfrage</w:t>
      </w:r>
    </w:p>
    <w:p w14:paraId="0D3BE239" w14:textId="77777777" w:rsidR="004B65A3" w:rsidRPr="004B65A3" w:rsidRDefault="004B65A3" w:rsidP="004B65A3">
      <w:pPr>
        <w:rPr>
          <w:lang w:val="de-CH"/>
        </w:rPr>
      </w:pPr>
      <w:r w:rsidRPr="004B65A3">
        <w:rPr>
          <w:lang w:val="de-CH"/>
        </w:rPr>
        <w:t>Dabei können unter anderem folgende Daten übermittelt werden:</w:t>
      </w:r>
    </w:p>
    <w:p w14:paraId="4D624A19" w14:textId="77777777" w:rsidR="004B65A3" w:rsidRPr="004B65A3" w:rsidRDefault="004B65A3" w:rsidP="004B65A3">
      <w:pPr>
        <w:numPr>
          <w:ilvl w:val="0"/>
          <w:numId w:val="21"/>
        </w:numPr>
        <w:rPr>
          <w:lang w:val="de-CH"/>
        </w:rPr>
      </w:pPr>
      <w:r w:rsidRPr="004B65A3">
        <w:rPr>
          <w:lang w:val="de-CH"/>
        </w:rPr>
        <w:t>Name</w:t>
      </w:r>
    </w:p>
    <w:p w14:paraId="4EC16D0F" w14:textId="77777777" w:rsidR="004B65A3" w:rsidRPr="004B65A3" w:rsidRDefault="004B65A3" w:rsidP="004B65A3">
      <w:pPr>
        <w:numPr>
          <w:ilvl w:val="0"/>
          <w:numId w:val="21"/>
        </w:numPr>
        <w:rPr>
          <w:lang w:val="de-CH"/>
        </w:rPr>
      </w:pPr>
      <w:r w:rsidRPr="004B65A3">
        <w:rPr>
          <w:lang w:val="de-CH"/>
        </w:rPr>
        <w:t>E-Mail-Adresse</w:t>
      </w:r>
    </w:p>
    <w:p w14:paraId="6D81B954" w14:textId="77777777" w:rsidR="004B65A3" w:rsidRPr="004B65A3" w:rsidRDefault="004B65A3" w:rsidP="004B65A3">
      <w:pPr>
        <w:numPr>
          <w:ilvl w:val="0"/>
          <w:numId w:val="21"/>
        </w:numPr>
        <w:rPr>
          <w:lang w:val="de-CH"/>
        </w:rPr>
      </w:pPr>
      <w:r w:rsidRPr="004B65A3">
        <w:rPr>
          <w:lang w:val="de-CH"/>
        </w:rPr>
        <w:t>Telefonnummer</w:t>
      </w:r>
    </w:p>
    <w:p w14:paraId="24AFC666" w14:textId="77777777" w:rsidR="004B65A3" w:rsidRPr="004B65A3" w:rsidRDefault="004B65A3" w:rsidP="004B65A3">
      <w:pPr>
        <w:numPr>
          <w:ilvl w:val="0"/>
          <w:numId w:val="21"/>
        </w:numPr>
        <w:rPr>
          <w:lang w:val="de-CH"/>
        </w:rPr>
      </w:pPr>
      <w:r w:rsidRPr="004B65A3">
        <w:rPr>
          <w:lang w:val="de-CH"/>
        </w:rPr>
        <w:t>Inhalt deiner Nachricht</w:t>
      </w:r>
    </w:p>
    <w:p w14:paraId="065B0CB4" w14:textId="77777777" w:rsidR="004B65A3" w:rsidRPr="004B65A3" w:rsidRDefault="004B65A3" w:rsidP="004B65A3">
      <w:pPr>
        <w:rPr>
          <w:lang w:val="de-CH"/>
        </w:rPr>
      </w:pPr>
      <w:r w:rsidRPr="004B65A3">
        <w:rPr>
          <w:lang w:val="de-CH"/>
        </w:rPr>
        <w:t>Wir nutzen diese Informationen ausschließlich zur Bearbeitung deiner Anfrage und für die direkte Kommunikation mit dir.</w:t>
      </w:r>
    </w:p>
    <w:p w14:paraId="6E02FA1A" w14:textId="77777777" w:rsidR="004B65A3" w:rsidRPr="004B65A3" w:rsidRDefault="002F3947" w:rsidP="004B65A3">
      <w:pPr>
        <w:rPr>
          <w:lang w:val="de-CH"/>
        </w:rPr>
      </w:pPr>
      <w:r>
        <w:rPr>
          <w:noProof/>
          <w:lang w:val="de-CH"/>
        </w:rPr>
      </w:r>
      <w:r w:rsidR="002F3947">
        <w:rPr>
          <w:noProof/>
          <w:lang w:val="de-CH"/>
        </w:rPr>
        <w:pict w14:anchorId="7144BD28">
          <v:rect id="_x0000_i1067" alt="" style="width:431.85pt;height:.05pt;mso-width-percent:0;mso-height-percent:0;mso-width-percent:0;mso-height-percent:0" o:hrpct="952" o:hralign="center" o:hrstd="t" o:hr="t" fillcolor="#a0a0a0" stroked="f"/>
        </w:pict>
      </w:r>
    </w:p>
    <w:p w14:paraId="0341B7CD" w14:textId="77777777" w:rsidR="004B65A3" w:rsidRPr="004B65A3" w:rsidRDefault="004B65A3" w:rsidP="004B65A3">
      <w:pPr>
        <w:rPr>
          <w:b/>
          <w:bCs/>
          <w:lang w:val="de-CH"/>
        </w:rPr>
      </w:pPr>
      <w:r w:rsidRPr="004B65A3">
        <w:rPr>
          <w:b/>
          <w:bCs/>
          <w:lang w:val="de-CH"/>
        </w:rPr>
        <w:t>3. Keine Weitergabe an Dritte</w:t>
      </w:r>
    </w:p>
    <w:p w14:paraId="0B34ECCC" w14:textId="77777777" w:rsidR="004B65A3" w:rsidRPr="004B65A3" w:rsidRDefault="004B65A3" w:rsidP="004B65A3">
      <w:pPr>
        <w:rPr>
          <w:lang w:val="de-CH"/>
        </w:rPr>
      </w:pPr>
      <w:r w:rsidRPr="004B65A3">
        <w:rPr>
          <w:lang w:val="de-CH"/>
        </w:rPr>
        <w:t>Eine Weitergabe personenbezogener Daten an Dritte findet nicht statt, außer:</w:t>
      </w:r>
    </w:p>
    <w:p w14:paraId="086CFFDE" w14:textId="77777777" w:rsidR="004B65A3" w:rsidRPr="004B65A3" w:rsidRDefault="004B65A3" w:rsidP="004B65A3">
      <w:pPr>
        <w:numPr>
          <w:ilvl w:val="0"/>
          <w:numId w:val="22"/>
        </w:numPr>
        <w:rPr>
          <w:lang w:val="de-CH"/>
        </w:rPr>
      </w:pPr>
      <w:r w:rsidRPr="004B65A3">
        <w:rPr>
          <w:lang w:val="de-CH"/>
        </w:rPr>
        <w:t>du hast ausdrücklich eingewilligt, oder</w:t>
      </w:r>
    </w:p>
    <w:p w14:paraId="58A0A322" w14:textId="77777777" w:rsidR="004B65A3" w:rsidRPr="004B65A3" w:rsidRDefault="004B65A3" w:rsidP="004B65A3">
      <w:pPr>
        <w:numPr>
          <w:ilvl w:val="0"/>
          <w:numId w:val="22"/>
        </w:numPr>
        <w:rPr>
          <w:lang w:val="de-CH"/>
        </w:rPr>
      </w:pPr>
      <w:r w:rsidRPr="004B65A3">
        <w:rPr>
          <w:lang w:val="de-CH"/>
        </w:rPr>
        <w:lastRenderedPageBreak/>
        <w:t>es besteht eine gesetzliche Verpflichtung.</w:t>
      </w:r>
    </w:p>
    <w:p w14:paraId="259F227A" w14:textId="77777777" w:rsidR="004B65A3" w:rsidRPr="004B65A3" w:rsidRDefault="004B65A3" w:rsidP="004B65A3">
      <w:pPr>
        <w:rPr>
          <w:lang w:val="de-CH"/>
        </w:rPr>
      </w:pPr>
      <w:r w:rsidRPr="004B65A3">
        <w:rPr>
          <w:lang w:val="de-CH"/>
        </w:rPr>
        <w:t>Daten werden nicht zu Werbe-, Analyse- oder Marketingzwecken weitergegeben.</w:t>
      </w:r>
    </w:p>
    <w:p w14:paraId="64FA6E12" w14:textId="77777777" w:rsidR="004B65A3" w:rsidRPr="004B65A3" w:rsidRDefault="002F3947" w:rsidP="004B65A3">
      <w:pPr>
        <w:rPr>
          <w:lang w:val="de-CH"/>
        </w:rPr>
      </w:pPr>
      <w:r>
        <w:rPr>
          <w:noProof/>
          <w:lang w:val="de-CH"/>
        </w:rPr>
      </w:r>
      <w:r w:rsidR="002F3947">
        <w:rPr>
          <w:noProof/>
          <w:lang w:val="de-CH"/>
        </w:rPr>
        <w:pict w14:anchorId="7519A09D">
          <v:rect id="_x0000_i1068" alt="" style="width:431.85pt;height:.05pt;mso-width-percent:0;mso-height-percent:0;mso-width-percent:0;mso-height-percent:0" o:hrpct="952" o:hralign="center" o:hrstd="t" o:hr="t" fillcolor="#a0a0a0" stroked="f"/>
        </w:pict>
      </w:r>
    </w:p>
    <w:p w14:paraId="765D9AE0" w14:textId="77777777" w:rsidR="004B65A3" w:rsidRPr="004B65A3" w:rsidRDefault="004B65A3" w:rsidP="004B65A3">
      <w:pPr>
        <w:rPr>
          <w:b/>
          <w:bCs/>
          <w:lang w:val="de-CH"/>
        </w:rPr>
      </w:pPr>
      <w:r w:rsidRPr="004B65A3">
        <w:rPr>
          <w:b/>
          <w:bCs/>
          <w:lang w:val="de-CH"/>
        </w:rPr>
        <w:t>4. Keine Cookies &amp; kein Tracking</w:t>
      </w:r>
    </w:p>
    <w:p w14:paraId="000B8AA0" w14:textId="77777777" w:rsidR="004B65A3" w:rsidRPr="004B65A3" w:rsidRDefault="004B65A3" w:rsidP="004B65A3">
      <w:pPr>
        <w:rPr>
          <w:lang w:val="de-CH"/>
        </w:rPr>
      </w:pPr>
      <w:r w:rsidRPr="004B65A3">
        <w:rPr>
          <w:lang w:val="de-CH"/>
        </w:rPr>
        <w:t>Unsere Website verwendet:</w:t>
      </w:r>
    </w:p>
    <w:p w14:paraId="55D1CA5B" w14:textId="77777777" w:rsidR="004B65A3" w:rsidRPr="004B65A3" w:rsidRDefault="004B65A3" w:rsidP="004B65A3">
      <w:pPr>
        <w:rPr>
          <w:lang w:val="de-CH"/>
        </w:rPr>
      </w:pPr>
      <w:r w:rsidRPr="004B65A3">
        <w:rPr>
          <w:rFonts w:ascii="Segoe UI Emoji" w:hAnsi="Segoe UI Emoji" w:cs="Segoe UI Emoji"/>
          <w:lang w:val="de-CH"/>
        </w:rPr>
        <w:t>❌</w:t>
      </w:r>
      <w:r w:rsidRPr="004B65A3">
        <w:rPr>
          <w:lang w:val="de-CH"/>
        </w:rPr>
        <w:t xml:space="preserve"> keine Cookies</w:t>
      </w:r>
      <w:r w:rsidRPr="004B65A3">
        <w:rPr>
          <w:lang w:val="de-CH"/>
        </w:rPr>
        <w:br/>
      </w:r>
      <w:r w:rsidRPr="004B65A3">
        <w:rPr>
          <w:rFonts w:ascii="Segoe UI Emoji" w:hAnsi="Segoe UI Emoji" w:cs="Segoe UI Emoji"/>
          <w:lang w:val="de-CH"/>
        </w:rPr>
        <w:t>❌</w:t>
      </w:r>
      <w:r w:rsidRPr="004B65A3">
        <w:rPr>
          <w:lang w:val="de-CH"/>
        </w:rPr>
        <w:t xml:space="preserve"> kein Tracking (z. B. Google Analytics, </w:t>
      </w:r>
      <w:proofErr w:type="spellStart"/>
      <w:r w:rsidRPr="004B65A3">
        <w:rPr>
          <w:lang w:val="de-CH"/>
        </w:rPr>
        <w:t>Meta</w:t>
      </w:r>
      <w:proofErr w:type="spellEnd"/>
      <w:r w:rsidRPr="004B65A3">
        <w:rPr>
          <w:lang w:val="de-CH"/>
        </w:rPr>
        <w:t xml:space="preserve"> Pixel, </w:t>
      </w:r>
      <w:proofErr w:type="spellStart"/>
      <w:r w:rsidRPr="004B65A3">
        <w:rPr>
          <w:lang w:val="de-CH"/>
        </w:rPr>
        <w:t>HubSpot</w:t>
      </w:r>
      <w:proofErr w:type="spellEnd"/>
      <w:r w:rsidRPr="004B65A3">
        <w:rPr>
          <w:lang w:val="de-CH"/>
        </w:rPr>
        <w:t>)</w:t>
      </w:r>
      <w:r w:rsidRPr="004B65A3">
        <w:rPr>
          <w:lang w:val="de-CH"/>
        </w:rPr>
        <w:br/>
      </w:r>
      <w:r w:rsidRPr="004B65A3">
        <w:rPr>
          <w:rFonts w:ascii="Segoe UI Emoji" w:hAnsi="Segoe UI Emoji" w:cs="Segoe UI Emoji"/>
          <w:lang w:val="de-CH"/>
        </w:rPr>
        <w:t>❌</w:t>
      </w:r>
      <w:r w:rsidRPr="004B65A3">
        <w:rPr>
          <w:lang w:val="de-CH"/>
        </w:rPr>
        <w:t xml:space="preserve"> keine </w:t>
      </w:r>
      <w:proofErr w:type="spellStart"/>
      <w:r w:rsidRPr="004B65A3">
        <w:rPr>
          <w:lang w:val="de-CH"/>
        </w:rPr>
        <w:t>Social</w:t>
      </w:r>
      <w:proofErr w:type="spellEnd"/>
      <w:r w:rsidRPr="004B65A3">
        <w:rPr>
          <w:lang w:val="de-CH"/>
        </w:rPr>
        <w:t>-Media-Plugins</w:t>
      </w:r>
      <w:r w:rsidRPr="004B65A3">
        <w:rPr>
          <w:lang w:val="de-CH"/>
        </w:rPr>
        <w:br/>
      </w:r>
      <w:r w:rsidRPr="004B65A3">
        <w:rPr>
          <w:rFonts w:ascii="Segoe UI Emoji" w:hAnsi="Segoe UI Emoji" w:cs="Segoe UI Emoji"/>
          <w:lang w:val="de-CH"/>
        </w:rPr>
        <w:t>❌</w:t>
      </w:r>
      <w:r w:rsidRPr="004B65A3">
        <w:rPr>
          <w:lang w:val="de-CH"/>
        </w:rPr>
        <w:t xml:space="preserve"> kein automatisiertes </w:t>
      </w:r>
      <w:proofErr w:type="spellStart"/>
      <w:r w:rsidRPr="004B65A3">
        <w:rPr>
          <w:lang w:val="de-CH"/>
        </w:rPr>
        <w:t>Profiling</w:t>
      </w:r>
      <w:proofErr w:type="spellEnd"/>
    </w:p>
    <w:p w14:paraId="6C4CE1AB" w14:textId="77777777" w:rsidR="004B65A3" w:rsidRPr="004B65A3" w:rsidRDefault="002F3947" w:rsidP="004B65A3">
      <w:pPr>
        <w:rPr>
          <w:lang w:val="de-CH"/>
        </w:rPr>
      </w:pPr>
      <w:r>
        <w:rPr>
          <w:noProof/>
          <w:lang w:val="de-CH"/>
        </w:rPr>
      </w:r>
      <w:r w:rsidR="002F3947">
        <w:rPr>
          <w:noProof/>
          <w:lang w:val="de-CH"/>
        </w:rPr>
        <w:pict w14:anchorId="73339540">
          <v:rect id="_x0000_i1069" alt="" style="width:431.85pt;height:.05pt;mso-width-percent:0;mso-height-percent:0;mso-width-percent:0;mso-height-percent:0" o:hrpct="952" o:hralign="center" o:hrstd="t" o:hr="t" fillcolor="#a0a0a0" stroked="f"/>
        </w:pict>
      </w:r>
    </w:p>
    <w:p w14:paraId="5C7A5814" w14:textId="77777777" w:rsidR="004B65A3" w:rsidRPr="004B65A3" w:rsidRDefault="004B65A3" w:rsidP="004B65A3">
      <w:pPr>
        <w:rPr>
          <w:b/>
          <w:bCs/>
          <w:lang w:val="de-CH"/>
        </w:rPr>
      </w:pPr>
      <w:r w:rsidRPr="004B65A3">
        <w:rPr>
          <w:b/>
          <w:bCs/>
          <w:lang w:val="de-CH"/>
        </w:rPr>
        <w:t>5. Speicherdauer</w:t>
      </w:r>
    </w:p>
    <w:p w14:paraId="5C91D3F3" w14:textId="77777777" w:rsidR="004B65A3" w:rsidRPr="004B65A3" w:rsidRDefault="004B65A3" w:rsidP="004B65A3">
      <w:pPr>
        <w:rPr>
          <w:lang w:val="de-CH"/>
        </w:rPr>
      </w:pPr>
      <w:r w:rsidRPr="004B65A3">
        <w:rPr>
          <w:lang w:val="de-CH"/>
        </w:rPr>
        <w:t>Personenbezogene Daten speichern wir nur so lange, wie sie für die Bearbeitung deiner Anfrage erforderlich sind oder gesetzliche Aufbewahrungsfristen bestehen. Danach werden sie gelöscht.</w:t>
      </w:r>
    </w:p>
    <w:p w14:paraId="617D0590" w14:textId="77777777" w:rsidR="004B65A3" w:rsidRPr="004B65A3" w:rsidRDefault="002F3947" w:rsidP="004B65A3">
      <w:pPr>
        <w:rPr>
          <w:lang w:val="de-CH"/>
        </w:rPr>
      </w:pPr>
      <w:r>
        <w:rPr>
          <w:noProof/>
          <w:lang w:val="de-CH"/>
        </w:rPr>
      </w:r>
      <w:r w:rsidR="002F3947">
        <w:rPr>
          <w:noProof/>
          <w:lang w:val="de-CH"/>
        </w:rPr>
        <w:pict w14:anchorId="1CF1BFF3">
          <v:rect id="_x0000_i1070" alt="" style="width:431.85pt;height:.05pt;mso-width-percent:0;mso-height-percent:0;mso-width-percent:0;mso-height-percent:0" o:hrpct="952" o:hralign="center" o:hrstd="t" o:hr="t" fillcolor="#a0a0a0" stroked="f"/>
        </w:pict>
      </w:r>
    </w:p>
    <w:p w14:paraId="144B61EC" w14:textId="77777777" w:rsidR="004B65A3" w:rsidRPr="004B65A3" w:rsidRDefault="004B65A3" w:rsidP="004B65A3">
      <w:pPr>
        <w:rPr>
          <w:b/>
          <w:bCs/>
          <w:lang w:val="de-CH"/>
        </w:rPr>
      </w:pPr>
      <w:r w:rsidRPr="004B65A3">
        <w:rPr>
          <w:b/>
          <w:bCs/>
          <w:lang w:val="de-CH"/>
        </w:rPr>
        <w:t xml:space="preserve">6. Deine Rechte nach DSGVO &amp; </w:t>
      </w:r>
      <w:proofErr w:type="spellStart"/>
      <w:r w:rsidRPr="004B65A3">
        <w:rPr>
          <w:b/>
          <w:bCs/>
          <w:lang w:val="de-CH"/>
        </w:rPr>
        <w:t>revDSG</w:t>
      </w:r>
      <w:proofErr w:type="spellEnd"/>
    </w:p>
    <w:p w14:paraId="2AF850D6" w14:textId="77777777" w:rsidR="004B65A3" w:rsidRPr="004B65A3" w:rsidRDefault="004B65A3" w:rsidP="004B65A3">
      <w:pPr>
        <w:rPr>
          <w:lang w:val="de-CH"/>
        </w:rPr>
      </w:pPr>
      <w:r w:rsidRPr="004B65A3">
        <w:rPr>
          <w:lang w:val="de-CH"/>
        </w:rPr>
        <w:t>Du hast jederzeit das Recht auf:</w:t>
      </w:r>
    </w:p>
    <w:p w14:paraId="1341DAC4" w14:textId="77777777" w:rsidR="004B65A3" w:rsidRPr="004B65A3" w:rsidRDefault="004B65A3" w:rsidP="004B65A3">
      <w:pPr>
        <w:numPr>
          <w:ilvl w:val="0"/>
          <w:numId w:val="23"/>
        </w:numPr>
        <w:rPr>
          <w:lang w:val="de-CH"/>
        </w:rPr>
      </w:pPr>
      <w:r w:rsidRPr="004B65A3">
        <w:rPr>
          <w:lang w:val="de-CH"/>
        </w:rPr>
        <w:t>Auskunft</w:t>
      </w:r>
    </w:p>
    <w:p w14:paraId="60724D72" w14:textId="77777777" w:rsidR="004B65A3" w:rsidRPr="004B65A3" w:rsidRDefault="004B65A3" w:rsidP="004B65A3">
      <w:pPr>
        <w:numPr>
          <w:ilvl w:val="0"/>
          <w:numId w:val="23"/>
        </w:numPr>
        <w:rPr>
          <w:lang w:val="de-CH"/>
        </w:rPr>
      </w:pPr>
      <w:r w:rsidRPr="004B65A3">
        <w:rPr>
          <w:lang w:val="de-CH"/>
        </w:rPr>
        <w:t>Berichtigung</w:t>
      </w:r>
    </w:p>
    <w:p w14:paraId="1C11E9C1" w14:textId="77777777" w:rsidR="004B65A3" w:rsidRPr="004B65A3" w:rsidRDefault="004B65A3" w:rsidP="004B65A3">
      <w:pPr>
        <w:numPr>
          <w:ilvl w:val="0"/>
          <w:numId w:val="23"/>
        </w:numPr>
        <w:rPr>
          <w:lang w:val="de-CH"/>
        </w:rPr>
      </w:pPr>
      <w:r w:rsidRPr="004B65A3">
        <w:rPr>
          <w:lang w:val="de-CH"/>
        </w:rPr>
        <w:t>Löschung</w:t>
      </w:r>
    </w:p>
    <w:p w14:paraId="764154B2" w14:textId="77777777" w:rsidR="004B65A3" w:rsidRPr="004B65A3" w:rsidRDefault="004B65A3" w:rsidP="004B65A3">
      <w:pPr>
        <w:numPr>
          <w:ilvl w:val="0"/>
          <w:numId w:val="23"/>
        </w:numPr>
        <w:rPr>
          <w:lang w:val="de-CH"/>
        </w:rPr>
      </w:pPr>
      <w:r w:rsidRPr="004B65A3">
        <w:rPr>
          <w:lang w:val="de-CH"/>
        </w:rPr>
        <w:t>Einschränkung der Verarbeitung</w:t>
      </w:r>
    </w:p>
    <w:p w14:paraId="435B2AB9" w14:textId="77777777" w:rsidR="004B65A3" w:rsidRPr="004B65A3" w:rsidRDefault="004B65A3" w:rsidP="004B65A3">
      <w:pPr>
        <w:numPr>
          <w:ilvl w:val="0"/>
          <w:numId w:val="23"/>
        </w:numPr>
        <w:rPr>
          <w:lang w:val="de-CH"/>
        </w:rPr>
      </w:pPr>
      <w:r w:rsidRPr="004B65A3">
        <w:rPr>
          <w:lang w:val="de-CH"/>
        </w:rPr>
        <w:t>Datenübertragbarkeit</w:t>
      </w:r>
    </w:p>
    <w:p w14:paraId="1B82D101" w14:textId="77777777" w:rsidR="004B65A3" w:rsidRPr="004B65A3" w:rsidRDefault="004B65A3" w:rsidP="004B65A3">
      <w:pPr>
        <w:numPr>
          <w:ilvl w:val="0"/>
          <w:numId w:val="23"/>
        </w:numPr>
        <w:rPr>
          <w:lang w:val="de-CH"/>
        </w:rPr>
      </w:pPr>
      <w:r w:rsidRPr="004B65A3">
        <w:rPr>
          <w:lang w:val="de-CH"/>
        </w:rPr>
        <w:t>Widerspruch</w:t>
      </w:r>
    </w:p>
    <w:p w14:paraId="0498C605" w14:textId="77777777" w:rsidR="004B65A3" w:rsidRPr="004B65A3" w:rsidRDefault="004B65A3" w:rsidP="004B65A3">
      <w:pPr>
        <w:rPr>
          <w:lang w:val="de-CH"/>
        </w:rPr>
      </w:pPr>
      <w:r w:rsidRPr="004B65A3">
        <w:rPr>
          <w:lang w:val="de-CH"/>
        </w:rPr>
        <w:t>Schicke dein Anliegen einfach per E-Mail an:</w:t>
      </w:r>
      <w:r w:rsidRPr="004B65A3">
        <w:rPr>
          <w:lang w:val="de-CH"/>
        </w:rPr>
        <w:br/>
      </w:r>
      <w:r w:rsidRPr="004B65A3">
        <w:rPr>
          <w:rFonts w:ascii="Segoe UI Emoji" w:hAnsi="Segoe UI Emoji" w:cs="Segoe UI Emoji"/>
          <w:lang w:val="de-CH"/>
        </w:rPr>
        <w:t>📩</w:t>
      </w:r>
      <w:r w:rsidRPr="004B65A3">
        <w:rPr>
          <w:lang w:val="de-CH"/>
        </w:rPr>
        <w:t xml:space="preserve"> </w:t>
      </w:r>
      <w:r w:rsidRPr="004B65A3">
        <w:rPr>
          <w:b/>
          <w:bCs/>
          <w:lang w:val="de-CH"/>
        </w:rPr>
        <w:t>jhl@schwarzenbach-wm.com</w:t>
      </w:r>
    </w:p>
    <w:p w14:paraId="73F15932" w14:textId="77777777" w:rsidR="004B65A3" w:rsidRPr="004B65A3" w:rsidRDefault="004B65A3" w:rsidP="004B65A3">
      <w:pPr>
        <w:rPr>
          <w:lang w:val="de-CH"/>
        </w:rPr>
      </w:pPr>
      <w:r w:rsidRPr="004B65A3">
        <w:rPr>
          <w:lang w:val="de-CH"/>
        </w:rPr>
        <w:t>Bei Beschwerden kannst du dich außerdem wenden an:</w:t>
      </w:r>
    </w:p>
    <w:p w14:paraId="0CF7D9E3" w14:textId="77777777" w:rsidR="004B65A3" w:rsidRPr="004B65A3" w:rsidRDefault="004B65A3" w:rsidP="004B65A3">
      <w:pPr>
        <w:numPr>
          <w:ilvl w:val="0"/>
          <w:numId w:val="24"/>
        </w:numPr>
        <w:rPr>
          <w:lang w:val="de-CH"/>
        </w:rPr>
      </w:pPr>
      <w:r w:rsidRPr="004B65A3">
        <w:rPr>
          <w:lang w:val="de-CH"/>
        </w:rPr>
        <w:t>die zuständige Datenschutzbehörde in Deutschland oder</w:t>
      </w:r>
    </w:p>
    <w:p w14:paraId="1B6EA3B9" w14:textId="77777777" w:rsidR="004B65A3" w:rsidRPr="004B65A3" w:rsidRDefault="004B65A3" w:rsidP="004B65A3">
      <w:pPr>
        <w:numPr>
          <w:ilvl w:val="0"/>
          <w:numId w:val="24"/>
        </w:numPr>
        <w:rPr>
          <w:lang w:val="de-CH"/>
        </w:rPr>
      </w:pPr>
      <w:r w:rsidRPr="004B65A3">
        <w:rPr>
          <w:lang w:val="de-CH"/>
        </w:rPr>
        <w:t>den Eidgenössischen Datenschutz- und Öffentlichkeitsbeauftragten (EDÖB) in der Schweiz.</w:t>
      </w:r>
    </w:p>
    <w:p w14:paraId="7E8BA3E7" w14:textId="77777777" w:rsidR="004B65A3" w:rsidRPr="004B65A3" w:rsidRDefault="002F3947" w:rsidP="004B65A3">
      <w:pPr>
        <w:rPr>
          <w:lang w:val="de-CH"/>
        </w:rPr>
      </w:pPr>
      <w:r>
        <w:rPr>
          <w:noProof/>
          <w:lang w:val="de-CH"/>
        </w:rPr>
        <w:lastRenderedPageBreak/>
      </w:r>
      <w:r w:rsidR="002F3947">
        <w:rPr>
          <w:noProof/>
          <w:lang w:val="de-CH"/>
        </w:rPr>
        <w:pict w14:anchorId="015D7EF5">
          <v:rect id="_x0000_i1071" alt="" style="width:431.85pt;height:.05pt;mso-width-percent:0;mso-height-percent:0;mso-width-percent:0;mso-height-percent:0" o:hrpct="952" o:hralign="center" o:hrstd="t" o:hr="t" fillcolor="#a0a0a0" stroked="f"/>
        </w:pict>
      </w:r>
    </w:p>
    <w:p w14:paraId="4E1BE1DC" w14:textId="77777777" w:rsidR="004B65A3" w:rsidRPr="004B65A3" w:rsidRDefault="004B65A3" w:rsidP="004B65A3">
      <w:pPr>
        <w:rPr>
          <w:b/>
          <w:bCs/>
          <w:lang w:val="de-CH"/>
        </w:rPr>
      </w:pPr>
      <w:r w:rsidRPr="004B65A3">
        <w:rPr>
          <w:b/>
          <w:bCs/>
          <w:lang w:val="de-CH"/>
        </w:rPr>
        <w:t>7. Datensicherheit</w:t>
      </w:r>
    </w:p>
    <w:p w14:paraId="1EB48207" w14:textId="77777777" w:rsidR="004B65A3" w:rsidRPr="004B65A3" w:rsidRDefault="004B65A3" w:rsidP="004B65A3">
      <w:pPr>
        <w:rPr>
          <w:lang w:val="de-CH"/>
        </w:rPr>
      </w:pPr>
      <w:r w:rsidRPr="004B65A3">
        <w:rPr>
          <w:lang w:val="de-CH"/>
        </w:rPr>
        <w:t>Wir schützen personenbezogene Daten durch geeignete technische und organisatorische Maßnahmen gegen Verlust, Zugriff durch Unbefugte und Missbrauch.</w:t>
      </w:r>
    </w:p>
    <w:p w14:paraId="0DECF680" w14:textId="77777777" w:rsidR="004B65A3" w:rsidRPr="004B65A3" w:rsidRDefault="002F3947" w:rsidP="004B65A3">
      <w:pPr>
        <w:rPr>
          <w:lang w:val="de-CH"/>
        </w:rPr>
      </w:pPr>
      <w:r>
        <w:rPr>
          <w:noProof/>
          <w:lang w:val="de-CH"/>
        </w:rPr>
      </w:r>
      <w:r w:rsidR="002F3947">
        <w:rPr>
          <w:noProof/>
          <w:lang w:val="de-CH"/>
        </w:rPr>
        <w:pict w14:anchorId="7ADC40E3">
          <v:rect id="_x0000_i1072" alt="" style="width:431.85pt;height:.05pt;mso-width-percent:0;mso-height-percent:0;mso-width-percent:0;mso-height-percent:0" o:hrpct="952" o:hralign="center" o:hrstd="t" o:hr="t" fillcolor="#a0a0a0" stroked="f"/>
        </w:pict>
      </w:r>
    </w:p>
    <w:p w14:paraId="56B94991" w14:textId="77777777" w:rsidR="004B65A3" w:rsidRPr="004B65A3" w:rsidRDefault="004B65A3" w:rsidP="004B65A3">
      <w:pPr>
        <w:rPr>
          <w:b/>
          <w:bCs/>
          <w:lang w:val="de-CH"/>
        </w:rPr>
      </w:pPr>
      <w:r w:rsidRPr="004B65A3">
        <w:rPr>
          <w:b/>
          <w:bCs/>
          <w:lang w:val="de-CH"/>
        </w:rPr>
        <w:t>8. Änderungen dieser Datenschutzerklärung</w:t>
      </w:r>
    </w:p>
    <w:p w14:paraId="1D481AF1" w14:textId="77777777" w:rsidR="004B65A3" w:rsidRPr="004B65A3" w:rsidRDefault="004B65A3" w:rsidP="004B65A3">
      <w:pPr>
        <w:rPr>
          <w:lang w:val="de-CH"/>
        </w:rPr>
      </w:pPr>
      <w:r w:rsidRPr="004B65A3">
        <w:rPr>
          <w:lang w:val="de-CH"/>
        </w:rPr>
        <w:t>Bei gesetzlichen oder technischen Änderungen kann diese Datenschutzerklärung angepasst werden. Die aktuelle Version befindet sich stets auf dieser Website.</w:t>
      </w:r>
    </w:p>
    <w:p w14:paraId="723E4C2A" w14:textId="77777777" w:rsidR="004B65A3" w:rsidRPr="004B65A3" w:rsidRDefault="002F3947" w:rsidP="004B65A3">
      <w:pPr>
        <w:rPr>
          <w:lang w:val="de-CH"/>
        </w:rPr>
      </w:pPr>
      <w:r>
        <w:rPr>
          <w:noProof/>
          <w:lang w:val="de-CH"/>
        </w:rPr>
      </w:r>
      <w:r w:rsidR="002F3947">
        <w:rPr>
          <w:noProof/>
          <w:lang w:val="de-CH"/>
        </w:rPr>
        <w:pict w14:anchorId="6EB23408">
          <v:rect id="_x0000_i1073" alt="" style="width:431.85pt;height:.05pt;mso-width-percent:0;mso-height-percent:0;mso-width-percent:0;mso-height-percent:0" o:hrpct="952" o:hralign="center" o:hrstd="t" o:hr="t" fillcolor="#a0a0a0" stroked="f"/>
        </w:pict>
      </w:r>
    </w:p>
    <w:p w14:paraId="5AFCE570" w14:textId="77777777" w:rsidR="004B65A3" w:rsidRPr="004B65A3" w:rsidRDefault="004B65A3" w:rsidP="004B65A3">
      <w:pPr>
        <w:rPr>
          <w:b/>
          <w:bCs/>
          <w:lang w:val="de-CH"/>
        </w:rPr>
      </w:pPr>
      <w:r w:rsidRPr="004B65A3">
        <w:rPr>
          <w:b/>
          <w:bCs/>
          <w:lang w:val="de-CH"/>
        </w:rPr>
        <w:t>9. Kontakt für Datenschutzanfragen</w:t>
      </w:r>
    </w:p>
    <w:p w14:paraId="32FACF08" w14:textId="77777777" w:rsidR="004B65A3" w:rsidRPr="004B65A3" w:rsidRDefault="004B65A3" w:rsidP="004B65A3">
      <w:pPr>
        <w:rPr>
          <w:lang w:val="de-CH"/>
        </w:rPr>
      </w:pPr>
      <w:r w:rsidRPr="004B65A3">
        <w:rPr>
          <w:b/>
          <w:bCs/>
          <w:lang w:val="de-CH"/>
        </w:rPr>
        <w:t>Schwarzenbach Wealth Management</w:t>
      </w:r>
      <w:r w:rsidRPr="004B65A3">
        <w:rPr>
          <w:lang w:val="de-CH"/>
        </w:rPr>
        <w:br/>
        <w:t>Verantwortlich: Dr. Jan Hendrik Lukowski</w:t>
      </w:r>
      <w:r w:rsidRPr="004B65A3">
        <w:rPr>
          <w:lang w:val="de-CH"/>
        </w:rPr>
        <w:br/>
      </w:r>
      <w:r w:rsidRPr="004B65A3">
        <w:rPr>
          <w:rFonts w:ascii="Segoe UI Emoji" w:hAnsi="Segoe UI Emoji" w:cs="Segoe UI Emoji"/>
          <w:lang w:val="de-CH"/>
        </w:rPr>
        <w:t>📩</w:t>
      </w:r>
      <w:r w:rsidRPr="004B65A3">
        <w:rPr>
          <w:lang w:val="de-CH"/>
        </w:rPr>
        <w:t xml:space="preserve"> jhl@schwarzenbach-wm.com</w:t>
      </w:r>
      <w:r w:rsidRPr="004B65A3">
        <w:rPr>
          <w:lang w:val="de-CH"/>
        </w:rPr>
        <w:br/>
      </w:r>
      <w:r w:rsidRPr="004B65A3">
        <w:rPr>
          <w:rFonts w:ascii="Segoe UI Emoji" w:hAnsi="Segoe UI Emoji" w:cs="Segoe UI Emoji"/>
          <w:lang w:val="de-CH"/>
        </w:rPr>
        <w:t>📞</w:t>
      </w:r>
      <w:r w:rsidRPr="004B65A3">
        <w:rPr>
          <w:lang w:val="de-CH"/>
        </w:rPr>
        <w:t xml:space="preserve"> +41 79 919 54 55</w:t>
      </w:r>
    </w:p>
    <w:p w14:paraId="09A1EBC2" w14:textId="42494637" w:rsidR="0084268E" w:rsidRPr="00DD1D41" w:rsidRDefault="00272F9C">
      <w:pPr>
        <w:rPr>
          <w:lang w:val="de-CH"/>
        </w:rPr>
      </w:pPr>
      <w:r w:rsidRPr="00DD1D41">
        <w:rPr>
          <w:lang w:val="de-CH"/>
        </w:rPr>
        <w:br/>
      </w:r>
    </w:p>
    <w:sectPr w:rsidR="0084268E" w:rsidRPr="00DD1D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20C428E"/>
    <w:multiLevelType w:val="multilevel"/>
    <w:tmpl w:val="F440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567644"/>
    <w:multiLevelType w:val="multilevel"/>
    <w:tmpl w:val="AAAC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5F381B"/>
    <w:multiLevelType w:val="multilevel"/>
    <w:tmpl w:val="5EA4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F81961"/>
    <w:multiLevelType w:val="multilevel"/>
    <w:tmpl w:val="AFF6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505B11"/>
    <w:multiLevelType w:val="multilevel"/>
    <w:tmpl w:val="A8B6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D41AEF"/>
    <w:multiLevelType w:val="multilevel"/>
    <w:tmpl w:val="D13C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CB69FE"/>
    <w:multiLevelType w:val="multilevel"/>
    <w:tmpl w:val="FC04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DE2651"/>
    <w:multiLevelType w:val="multilevel"/>
    <w:tmpl w:val="5636A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CF3E0E"/>
    <w:multiLevelType w:val="multilevel"/>
    <w:tmpl w:val="CCEAC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DD40EF"/>
    <w:multiLevelType w:val="multilevel"/>
    <w:tmpl w:val="AAE4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A40905"/>
    <w:multiLevelType w:val="multilevel"/>
    <w:tmpl w:val="5D10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3564AC"/>
    <w:multiLevelType w:val="multilevel"/>
    <w:tmpl w:val="D04E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553899"/>
    <w:multiLevelType w:val="multilevel"/>
    <w:tmpl w:val="EB1A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6F33F0"/>
    <w:multiLevelType w:val="multilevel"/>
    <w:tmpl w:val="80C0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D85F9C"/>
    <w:multiLevelType w:val="multilevel"/>
    <w:tmpl w:val="3D5E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3191010">
    <w:abstractNumId w:val="8"/>
  </w:num>
  <w:num w:numId="2" w16cid:durableId="1532721768">
    <w:abstractNumId w:val="6"/>
  </w:num>
  <w:num w:numId="3" w16cid:durableId="56171702">
    <w:abstractNumId w:val="5"/>
  </w:num>
  <w:num w:numId="4" w16cid:durableId="1617328394">
    <w:abstractNumId w:val="4"/>
  </w:num>
  <w:num w:numId="5" w16cid:durableId="893930674">
    <w:abstractNumId w:val="7"/>
  </w:num>
  <w:num w:numId="6" w16cid:durableId="593392955">
    <w:abstractNumId w:val="3"/>
  </w:num>
  <w:num w:numId="7" w16cid:durableId="83838834">
    <w:abstractNumId w:val="2"/>
  </w:num>
  <w:num w:numId="8" w16cid:durableId="741948500">
    <w:abstractNumId w:val="1"/>
  </w:num>
  <w:num w:numId="9" w16cid:durableId="1949461102">
    <w:abstractNumId w:val="0"/>
  </w:num>
  <w:num w:numId="10" w16cid:durableId="1292400067">
    <w:abstractNumId w:val="11"/>
  </w:num>
  <w:num w:numId="11" w16cid:durableId="639310825">
    <w:abstractNumId w:val="13"/>
  </w:num>
  <w:num w:numId="12" w16cid:durableId="1206065741">
    <w:abstractNumId w:val="22"/>
  </w:num>
  <w:num w:numId="13" w16cid:durableId="839589571">
    <w:abstractNumId w:val="15"/>
  </w:num>
  <w:num w:numId="14" w16cid:durableId="1516453439">
    <w:abstractNumId w:val="14"/>
  </w:num>
  <w:num w:numId="15" w16cid:durableId="644553427">
    <w:abstractNumId w:val="16"/>
  </w:num>
  <w:num w:numId="16" w16cid:durableId="1764452944">
    <w:abstractNumId w:val="17"/>
  </w:num>
  <w:num w:numId="17" w16cid:durableId="1131440837">
    <w:abstractNumId w:val="18"/>
  </w:num>
  <w:num w:numId="18" w16cid:durableId="677269549">
    <w:abstractNumId w:val="19"/>
  </w:num>
  <w:num w:numId="19" w16cid:durableId="1979141735">
    <w:abstractNumId w:val="10"/>
  </w:num>
  <w:num w:numId="20" w16cid:durableId="2088841461">
    <w:abstractNumId w:val="9"/>
  </w:num>
  <w:num w:numId="21" w16cid:durableId="2139758193">
    <w:abstractNumId w:val="21"/>
  </w:num>
  <w:num w:numId="22" w16cid:durableId="1805808640">
    <w:abstractNumId w:val="23"/>
  </w:num>
  <w:num w:numId="23" w16cid:durableId="1429086306">
    <w:abstractNumId w:val="20"/>
  </w:num>
  <w:num w:numId="24" w16cid:durableId="12146558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4B9"/>
    <w:rsid w:val="00034616"/>
    <w:rsid w:val="0006063C"/>
    <w:rsid w:val="0006280B"/>
    <w:rsid w:val="000C2792"/>
    <w:rsid w:val="0015074B"/>
    <w:rsid w:val="0016196F"/>
    <w:rsid w:val="00167924"/>
    <w:rsid w:val="00203674"/>
    <w:rsid w:val="00272F9C"/>
    <w:rsid w:val="0029639D"/>
    <w:rsid w:val="002F3947"/>
    <w:rsid w:val="00326F90"/>
    <w:rsid w:val="0036567F"/>
    <w:rsid w:val="0045516E"/>
    <w:rsid w:val="004B65A3"/>
    <w:rsid w:val="00556D9B"/>
    <w:rsid w:val="005B341F"/>
    <w:rsid w:val="005C6643"/>
    <w:rsid w:val="005E1CB9"/>
    <w:rsid w:val="00684307"/>
    <w:rsid w:val="006B6EBA"/>
    <w:rsid w:val="007C6CC1"/>
    <w:rsid w:val="007F6E3D"/>
    <w:rsid w:val="008103FD"/>
    <w:rsid w:val="0082499E"/>
    <w:rsid w:val="0084268E"/>
    <w:rsid w:val="00886EAD"/>
    <w:rsid w:val="00896D98"/>
    <w:rsid w:val="008E4DDE"/>
    <w:rsid w:val="00950962"/>
    <w:rsid w:val="009F5E21"/>
    <w:rsid w:val="00A27813"/>
    <w:rsid w:val="00AA1D8D"/>
    <w:rsid w:val="00B27060"/>
    <w:rsid w:val="00B44E6C"/>
    <w:rsid w:val="00B47730"/>
    <w:rsid w:val="00C22E78"/>
    <w:rsid w:val="00C25A66"/>
    <w:rsid w:val="00CB0664"/>
    <w:rsid w:val="00DB4522"/>
    <w:rsid w:val="00DD1D41"/>
    <w:rsid w:val="00EC1EA5"/>
    <w:rsid w:val="00FC693F"/>
    <w:rsid w:val="00FD51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E905BD-AE6A-48CF-9914-B986DA49A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Absatz-Standardschriftart"/>
    <w:uiPriority w:val="99"/>
    <w:unhideWhenUsed/>
    <w:rsid w:val="00EC1EA5"/>
    <w:rPr>
      <w:color w:val="0000FF" w:themeColor="hyperlink"/>
      <w:u w:val="single"/>
    </w:rPr>
  </w:style>
  <w:style w:type="character" w:styleId="NichtaufgelsteErwhnung">
    <w:name w:val="Unresolved Mention"/>
    <w:basedOn w:val="Absatz-Standardschriftart"/>
    <w:uiPriority w:val="99"/>
    <w:semiHidden/>
    <w:unhideWhenUsed/>
    <w:rsid w:val="00EC1E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650306">
      <w:bodyDiv w:val="1"/>
      <w:marLeft w:val="0"/>
      <w:marRight w:val="0"/>
      <w:marTop w:val="0"/>
      <w:marBottom w:val="0"/>
      <w:divBdr>
        <w:top w:val="none" w:sz="0" w:space="0" w:color="auto"/>
        <w:left w:val="none" w:sz="0" w:space="0" w:color="auto"/>
        <w:bottom w:val="none" w:sz="0" w:space="0" w:color="auto"/>
        <w:right w:val="none" w:sz="0" w:space="0" w:color="auto"/>
      </w:divBdr>
    </w:div>
    <w:div w:id="186721919">
      <w:bodyDiv w:val="1"/>
      <w:marLeft w:val="0"/>
      <w:marRight w:val="0"/>
      <w:marTop w:val="0"/>
      <w:marBottom w:val="0"/>
      <w:divBdr>
        <w:top w:val="none" w:sz="0" w:space="0" w:color="auto"/>
        <w:left w:val="none" w:sz="0" w:space="0" w:color="auto"/>
        <w:bottom w:val="none" w:sz="0" w:space="0" w:color="auto"/>
        <w:right w:val="none" w:sz="0" w:space="0" w:color="auto"/>
      </w:divBdr>
    </w:div>
    <w:div w:id="209996845">
      <w:bodyDiv w:val="1"/>
      <w:marLeft w:val="0"/>
      <w:marRight w:val="0"/>
      <w:marTop w:val="0"/>
      <w:marBottom w:val="0"/>
      <w:divBdr>
        <w:top w:val="none" w:sz="0" w:space="0" w:color="auto"/>
        <w:left w:val="none" w:sz="0" w:space="0" w:color="auto"/>
        <w:bottom w:val="none" w:sz="0" w:space="0" w:color="auto"/>
        <w:right w:val="none" w:sz="0" w:space="0" w:color="auto"/>
      </w:divBdr>
    </w:div>
    <w:div w:id="294139417">
      <w:bodyDiv w:val="1"/>
      <w:marLeft w:val="0"/>
      <w:marRight w:val="0"/>
      <w:marTop w:val="0"/>
      <w:marBottom w:val="0"/>
      <w:divBdr>
        <w:top w:val="none" w:sz="0" w:space="0" w:color="auto"/>
        <w:left w:val="none" w:sz="0" w:space="0" w:color="auto"/>
        <w:bottom w:val="none" w:sz="0" w:space="0" w:color="auto"/>
        <w:right w:val="none" w:sz="0" w:space="0" w:color="auto"/>
      </w:divBdr>
    </w:div>
    <w:div w:id="333994634">
      <w:bodyDiv w:val="1"/>
      <w:marLeft w:val="0"/>
      <w:marRight w:val="0"/>
      <w:marTop w:val="0"/>
      <w:marBottom w:val="0"/>
      <w:divBdr>
        <w:top w:val="none" w:sz="0" w:space="0" w:color="auto"/>
        <w:left w:val="none" w:sz="0" w:space="0" w:color="auto"/>
        <w:bottom w:val="none" w:sz="0" w:space="0" w:color="auto"/>
        <w:right w:val="none" w:sz="0" w:space="0" w:color="auto"/>
      </w:divBdr>
    </w:div>
    <w:div w:id="445083624">
      <w:bodyDiv w:val="1"/>
      <w:marLeft w:val="0"/>
      <w:marRight w:val="0"/>
      <w:marTop w:val="0"/>
      <w:marBottom w:val="0"/>
      <w:divBdr>
        <w:top w:val="none" w:sz="0" w:space="0" w:color="auto"/>
        <w:left w:val="none" w:sz="0" w:space="0" w:color="auto"/>
        <w:bottom w:val="none" w:sz="0" w:space="0" w:color="auto"/>
        <w:right w:val="none" w:sz="0" w:space="0" w:color="auto"/>
      </w:divBdr>
    </w:div>
    <w:div w:id="470363749">
      <w:bodyDiv w:val="1"/>
      <w:marLeft w:val="0"/>
      <w:marRight w:val="0"/>
      <w:marTop w:val="0"/>
      <w:marBottom w:val="0"/>
      <w:divBdr>
        <w:top w:val="none" w:sz="0" w:space="0" w:color="auto"/>
        <w:left w:val="none" w:sz="0" w:space="0" w:color="auto"/>
        <w:bottom w:val="none" w:sz="0" w:space="0" w:color="auto"/>
        <w:right w:val="none" w:sz="0" w:space="0" w:color="auto"/>
      </w:divBdr>
    </w:div>
    <w:div w:id="834613077">
      <w:bodyDiv w:val="1"/>
      <w:marLeft w:val="0"/>
      <w:marRight w:val="0"/>
      <w:marTop w:val="0"/>
      <w:marBottom w:val="0"/>
      <w:divBdr>
        <w:top w:val="none" w:sz="0" w:space="0" w:color="auto"/>
        <w:left w:val="none" w:sz="0" w:space="0" w:color="auto"/>
        <w:bottom w:val="none" w:sz="0" w:space="0" w:color="auto"/>
        <w:right w:val="none" w:sz="0" w:space="0" w:color="auto"/>
      </w:divBdr>
    </w:div>
    <w:div w:id="894854533">
      <w:bodyDiv w:val="1"/>
      <w:marLeft w:val="0"/>
      <w:marRight w:val="0"/>
      <w:marTop w:val="0"/>
      <w:marBottom w:val="0"/>
      <w:divBdr>
        <w:top w:val="none" w:sz="0" w:space="0" w:color="auto"/>
        <w:left w:val="none" w:sz="0" w:space="0" w:color="auto"/>
        <w:bottom w:val="none" w:sz="0" w:space="0" w:color="auto"/>
        <w:right w:val="none" w:sz="0" w:space="0" w:color="auto"/>
      </w:divBdr>
    </w:div>
    <w:div w:id="1120227944">
      <w:bodyDiv w:val="1"/>
      <w:marLeft w:val="0"/>
      <w:marRight w:val="0"/>
      <w:marTop w:val="0"/>
      <w:marBottom w:val="0"/>
      <w:divBdr>
        <w:top w:val="none" w:sz="0" w:space="0" w:color="auto"/>
        <w:left w:val="none" w:sz="0" w:space="0" w:color="auto"/>
        <w:bottom w:val="none" w:sz="0" w:space="0" w:color="auto"/>
        <w:right w:val="none" w:sz="0" w:space="0" w:color="auto"/>
      </w:divBdr>
    </w:div>
    <w:div w:id="1137260805">
      <w:bodyDiv w:val="1"/>
      <w:marLeft w:val="0"/>
      <w:marRight w:val="0"/>
      <w:marTop w:val="0"/>
      <w:marBottom w:val="0"/>
      <w:divBdr>
        <w:top w:val="none" w:sz="0" w:space="0" w:color="auto"/>
        <w:left w:val="none" w:sz="0" w:space="0" w:color="auto"/>
        <w:bottom w:val="none" w:sz="0" w:space="0" w:color="auto"/>
        <w:right w:val="none" w:sz="0" w:space="0" w:color="auto"/>
      </w:divBdr>
    </w:div>
    <w:div w:id="1222639819">
      <w:bodyDiv w:val="1"/>
      <w:marLeft w:val="0"/>
      <w:marRight w:val="0"/>
      <w:marTop w:val="0"/>
      <w:marBottom w:val="0"/>
      <w:divBdr>
        <w:top w:val="none" w:sz="0" w:space="0" w:color="auto"/>
        <w:left w:val="none" w:sz="0" w:space="0" w:color="auto"/>
        <w:bottom w:val="none" w:sz="0" w:space="0" w:color="auto"/>
        <w:right w:val="none" w:sz="0" w:space="0" w:color="auto"/>
      </w:divBdr>
    </w:div>
    <w:div w:id="1349868469">
      <w:bodyDiv w:val="1"/>
      <w:marLeft w:val="0"/>
      <w:marRight w:val="0"/>
      <w:marTop w:val="0"/>
      <w:marBottom w:val="0"/>
      <w:divBdr>
        <w:top w:val="none" w:sz="0" w:space="0" w:color="auto"/>
        <w:left w:val="none" w:sz="0" w:space="0" w:color="auto"/>
        <w:bottom w:val="none" w:sz="0" w:space="0" w:color="auto"/>
        <w:right w:val="none" w:sz="0" w:space="0" w:color="auto"/>
      </w:divBdr>
    </w:div>
    <w:div w:id="1368412157">
      <w:bodyDiv w:val="1"/>
      <w:marLeft w:val="0"/>
      <w:marRight w:val="0"/>
      <w:marTop w:val="0"/>
      <w:marBottom w:val="0"/>
      <w:divBdr>
        <w:top w:val="none" w:sz="0" w:space="0" w:color="auto"/>
        <w:left w:val="none" w:sz="0" w:space="0" w:color="auto"/>
        <w:bottom w:val="none" w:sz="0" w:space="0" w:color="auto"/>
        <w:right w:val="none" w:sz="0" w:space="0" w:color="auto"/>
      </w:divBdr>
    </w:div>
    <w:div w:id="1377511376">
      <w:bodyDiv w:val="1"/>
      <w:marLeft w:val="0"/>
      <w:marRight w:val="0"/>
      <w:marTop w:val="0"/>
      <w:marBottom w:val="0"/>
      <w:divBdr>
        <w:top w:val="none" w:sz="0" w:space="0" w:color="auto"/>
        <w:left w:val="none" w:sz="0" w:space="0" w:color="auto"/>
        <w:bottom w:val="none" w:sz="0" w:space="0" w:color="auto"/>
        <w:right w:val="none" w:sz="0" w:space="0" w:color="auto"/>
      </w:divBdr>
    </w:div>
    <w:div w:id="1495535915">
      <w:bodyDiv w:val="1"/>
      <w:marLeft w:val="0"/>
      <w:marRight w:val="0"/>
      <w:marTop w:val="0"/>
      <w:marBottom w:val="0"/>
      <w:divBdr>
        <w:top w:val="none" w:sz="0" w:space="0" w:color="auto"/>
        <w:left w:val="none" w:sz="0" w:space="0" w:color="auto"/>
        <w:bottom w:val="none" w:sz="0" w:space="0" w:color="auto"/>
        <w:right w:val="none" w:sz="0" w:space="0" w:color="auto"/>
      </w:divBdr>
    </w:div>
    <w:div w:id="1538002781">
      <w:bodyDiv w:val="1"/>
      <w:marLeft w:val="0"/>
      <w:marRight w:val="0"/>
      <w:marTop w:val="0"/>
      <w:marBottom w:val="0"/>
      <w:divBdr>
        <w:top w:val="none" w:sz="0" w:space="0" w:color="auto"/>
        <w:left w:val="none" w:sz="0" w:space="0" w:color="auto"/>
        <w:bottom w:val="none" w:sz="0" w:space="0" w:color="auto"/>
        <w:right w:val="none" w:sz="0" w:space="0" w:color="auto"/>
      </w:divBdr>
    </w:div>
    <w:div w:id="1575821264">
      <w:bodyDiv w:val="1"/>
      <w:marLeft w:val="0"/>
      <w:marRight w:val="0"/>
      <w:marTop w:val="0"/>
      <w:marBottom w:val="0"/>
      <w:divBdr>
        <w:top w:val="none" w:sz="0" w:space="0" w:color="auto"/>
        <w:left w:val="none" w:sz="0" w:space="0" w:color="auto"/>
        <w:bottom w:val="none" w:sz="0" w:space="0" w:color="auto"/>
        <w:right w:val="none" w:sz="0" w:space="0" w:color="auto"/>
      </w:divBdr>
    </w:div>
    <w:div w:id="1625188746">
      <w:bodyDiv w:val="1"/>
      <w:marLeft w:val="0"/>
      <w:marRight w:val="0"/>
      <w:marTop w:val="0"/>
      <w:marBottom w:val="0"/>
      <w:divBdr>
        <w:top w:val="none" w:sz="0" w:space="0" w:color="auto"/>
        <w:left w:val="none" w:sz="0" w:space="0" w:color="auto"/>
        <w:bottom w:val="none" w:sz="0" w:space="0" w:color="auto"/>
        <w:right w:val="none" w:sz="0" w:space="0" w:color="auto"/>
      </w:divBdr>
    </w:div>
    <w:div w:id="1832330292">
      <w:bodyDiv w:val="1"/>
      <w:marLeft w:val="0"/>
      <w:marRight w:val="0"/>
      <w:marTop w:val="0"/>
      <w:marBottom w:val="0"/>
      <w:divBdr>
        <w:top w:val="none" w:sz="0" w:space="0" w:color="auto"/>
        <w:left w:val="none" w:sz="0" w:space="0" w:color="auto"/>
        <w:bottom w:val="none" w:sz="0" w:space="0" w:color="auto"/>
        <w:right w:val="none" w:sz="0" w:space="0" w:color="auto"/>
      </w:divBdr>
    </w:div>
    <w:div w:id="1852524859">
      <w:bodyDiv w:val="1"/>
      <w:marLeft w:val="0"/>
      <w:marRight w:val="0"/>
      <w:marTop w:val="0"/>
      <w:marBottom w:val="0"/>
      <w:divBdr>
        <w:top w:val="none" w:sz="0" w:space="0" w:color="auto"/>
        <w:left w:val="none" w:sz="0" w:space="0" w:color="auto"/>
        <w:bottom w:val="none" w:sz="0" w:space="0" w:color="auto"/>
        <w:right w:val="none" w:sz="0" w:space="0" w:color="auto"/>
      </w:divBdr>
    </w:div>
    <w:div w:id="192618976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ailto:jhl@schwarzenbach-wm.com" TargetMode="Externa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mailto:jhl@schwarzenbach-wm.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hl@schwarzenbach-wm.com" TargetMode="External"/><Relationship Id="rId11" Type="http://schemas.openxmlformats.org/officeDocument/2006/relationships/hyperlink" Target="mailto:jhl@schwarzenbach-wm.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jhl@schwarzenbach-wm.com" TargetMode="External"/><Relationship Id="rId4" Type="http://schemas.openxmlformats.org/officeDocument/2006/relationships/settings" Target="settings.xml"/><Relationship Id="rId9" Type="http://schemas.openxmlformats.org/officeDocument/2006/relationships/hyperlink" Target="mailto:jhl@schwarzenbach-wm.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1977</Words>
  <Characters>12461</Characters>
  <Application>Microsoft Office Word</Application>
  <DocSecurity>0</DocSecurity>
  <Lines>103</Lines>
  <Paragraphs>28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Schwarz</cp:lastModifiedBy>
  <cp:revision>33</cp:revision>
  <dcterms:created xsi:type="dcterms:W3CDTF">2013-12-23T23:15:00Z</dcterms:created>
  <dcterms:modified xsi:type="dcterms:W3CDTF">2025-10-15T16:50:00Z</dcterms:modified>
  <cp:category/>
</cp:coreProperties>
</file>